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87E45" w14:textId="77777777" w:rsidR="00AE3951" w:rsidRPr="002F4657" w:rsidRDefault="00000000">
      <w:pPr>
        <w:spacing w:after="120"/>
        <w:jc w:val="center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>АЙТИ ЖАНА БИЗНЕС ИННОВАЦИЯЛЫК КОЛЛЕДЖИ</w:t>
      </w:r>
    </w:p>
    <w:p w14:paraId="59B0E406" w14:textId="77777777" w:rsidR="00AE3951" w:rsidRPr="002F4657" w:rsidRDefault="00AE3951">
      <w:pPr>
        <w:spacing w:after="0"/>
        <w:rPr>
          <w:lang w:val="ru-RU"/>
        </w:rPr>
      </w:pPr>
    </w:p>
    <w:p w14:paraId="7228948A" w14:textId="77777777" w:rsidR="00AE3951" w:rsidRPr="002F4657" w:rsidRDefault="00AE3951">
      <w:pPr>
        <w:spacing w:after="0"/>
        <w:rPr>
          <w:lang w:val="ru-RU"/>
        </w:rPr>
      </w:pPr>
    </w:p>
    <w:p w14:paraId="19D77496" w14:textId="77777777" w:rsidR="00AE3951" w:rsidRPr="002F4657" w:rsidRDefault="00AE3951">
      <w:pPr>
        <w:spacing w:after="0"/>
        <w:rPr>
          <w:lang w:val="ru-RU"/>
        </w:rPr>
      </w:pPr>
    </w:p>
    <w:p w14:paraId="79A05B1B" w14:textId="77777777" w:rsidR="00AE3951" w:rsidRPr="002F4657" w:rsidRDefault="00AE3951">
      <w:pPr>
        <w:spacing w:after="0"/>
        <w:rPr>
          <w:lang w:val="ru-RU"/>
        </w:rPr>
      </w:pPr>
    </w:p>
    <w:p w14:paraId="17D418FE" w14:textId="77777777" w:rsidR="00AE3951" w:rsidRPr="002F4657" w:rsidRDefault="00AE3951">
      <w:pPr>
        <w:spacing w:after="0"/>
        <w:rPr>
          <w:lang w:val="ru-RU"/>
        </w:rPr>
      </w:pPr>
    </w:p>
    <w:p w14:paraId="3ECF7741" w14:textId="77777777" w:rsidR="00AE3951" w:rsidRPr="002F4657" w:rsidRDefault="00AE3951">
      <w:pPr>
        <w:spacing w:after="0"/>
        <w:rPr>
          <w:lang w:val="ru-RU"/>
        </w:rPr>
      </w:pPr>
    </w:p>
    <w:p w14:paraId="381ECE2F" w14:textId="77777777" w:rsidR="00AE3951" w:rsidRPr="002F4657" w:rsidRDefault="00000000">
      <w:pPr>
        <w:spacing w:after="80"/>
        <w:jc w:val="center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 xml:space="preserve">«Кыргыз тили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адабияты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»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дисциплинасынан</w:t>
      </w:r>
      <w:proofErr w:type="spellEnd"/>
    </w:p>
    <w:p w14:paraId="10D8A530" w14:textId="77777777" w:rsidR="00AE3951" w:rsidRPr="002F4657" w:rsidRDefault="00000000">
      <w:pPr>
        <w:spacing w:after="1200"/>
        <w:jc w:val="center"/>
        <w:rPr>
          <w:lang w:val="ru-RU"/>
        </w:rPr>
      </w:pPr>
      <w:r w:rsidRPr="002F4657">
        <w:rPr>
          <w:rFonts w:ascii="Times New Roman" w:hAnsi="Times New Roman" w:cs="Times New Roman"/>
          <w:b/>
          <w:sz w:val="56"/>
          <w:lang w:val="ru-RU"/>
        </w:rPr>
        <w:t>СӨАИ</w:t>
      </w:r>
    </w:p>
    <w:p w14:paraId="6245DA2F" w14:textId="77777777" w:rsidR="00AE3951" w:rsidRPr="002F4657" w:rsidRDefault="00000000">
      <w:pPr>
        <w:spacing w:after="80"/>
        <w:jc w:val="right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Аткарган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Кадыров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Ахмаджон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Алишерович</w:t>
      </w:r>
      <w:proofErr w:type="spellEnd"/>
    </w:p>
    <w:p w14:paraId="2CD01C4F" w14:textId="77777777" w:rsidR="00AE3951" w:rsidRPr="002F4657" w:rsidRDefault="00000000">
      <w:pPr>
        <w:spacing w:after="80"/>
        <w:jc w:val="right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ПКС-1-24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тайпасынын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студенти</w:t>
      </w:r>
      <w:proofErr w:type="spellEnd"/>
    </w:p>
    <w:p w14:paraId="46DAD75E" w14:textId="77777777" w:rsidR="00AE3951" w:rsidRPr="002F4657" w:rsidRDefault="00AE3951">
      <w:pPr>
        <w:spacing w:after="80"/>
        <w:jc w:val="right"/>
        <w:rPr>
          <w:lang w:val="ru-RU"/>
        </w:rPr>
      </w:pPr>
    </w:p>
    <w:p w14:paraId="548514BA" w14:textId="77777777" w:rsidR="00AE3951" w:rsidRPr="002F4657" w:rsidRDefault="00000000">
      <w:pPr>
        <w:spacing w:after="80"/>
        <w:jc w:val="right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Текшерген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Жалилова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gramStart"/>
      <w:r w:rsidRPr="002F4657">
        <w:rPr>
          <w:rFonts w:ascii="Times New Roman" w:hAnsi="Times New Roman" w:cs="Times New Roman"/>
          <w:sz w:val="28"/>
          <w:lang w:val="ru-RU"/>
        </w:rPr>
        <w:t>Н.К.</w:t>
      </w:r>
      <w:proofErr w:type="gramEnd"/>
    </w:p>
    <w:p w14:paraId="10790CC6" w14:textId="77777777" w:rsidR="00AE3951" w:rsidRPr="002F4657" w:rsidRDefault="00AE3951">
      <w:pPr>
        <w:spacing w:after="0"/>
        <w:rPr>
          <w:lang w:val="ru-RU"/>
        </w:rPr>
      </w:pPr>
    </w:p>
    <w:p w14:paraId="0EEBBC4F" w14:textId="77777777" w:rsidR="00AE3951" w:rsidRPr="002F4657" w:rsidRDefault="00AE3951">
      <w:pPr>
        <w:spacing w:after="0"/>
        <w:rPr>
          <w:lang w:val="ru-RU"/>
        </w:rPr>
      </w:pPr>
    </w:p>
    <w:p w14:paraId="04A3D4E8" w14:textId="77777777" w:rsidR="00AE3951" w:rsidRPr="002F4657" w:rsidRDefault="00AE3951">
      <w:pPr>
        <w:spacing w:after="0"/>
        <w:rPr>
          <w:lang w:val="ru-RU"/>
        </w:rPr>
      </w:pPr>
    </w:p>
    <w:p w14:paraId="1C2B7038" w14:textId="77777777" w:rsidR="00AE3951" w:rsidRPr="002F4657" w:rsidRDefault="00AE3951">
      <w:pPr>
        <w:spacing w:after="0"/>
        <w:rPr>
          <w:lang w:val="ru-RU"/>
        </w:rPr>
      </w:pPr>
    </w:p>
    <w:p w14:paraId="497CE710" w14:textId="77777777" w:rsidR="00AE3951" w:rsidRPr="002F4657" w:rsidRDefault="00AE3951">
      <w:pPr>
        <w:spacing w:after="0"/>
        <w:rPr>
          <w:lang w:val="ru-RU"/>
        </w:rPr>
      </w:pPr>
    </w:p>
    <w:p w14:paraId="57B93F08" w14:textId="77777777" w:rsidR="00AE3951" w:rsidRPr="002F4657" w:rsidRDefault="00AE3951">
      <w:pPr>
        <w:spacing w:after="0"/>
        <w:rPr>
          <w:lang w:val="ru-RU"/>
        </w:rPr>
      </w:pPr>
    </w:p>
    <w:p w14:paraId="78B3F729" w14:textId="77777777" w:rsidR="00AE3951" w:rsidRPr="002F4657" w:rsidRDefault="00AE3951">
      <w:pPr>
        <w:spacing w:after="0"/>
        <w:rPr>
          <w:lang w:val="ru-RU"/>
        </w:rPr>
      </w:pPr>
    </w:p>
    <w:p w14:paraId="2B1DD742" w14:textId="77777777" w:rsidR="00AE3951" w:rsidRPr="002F4657" w:rsidRDefault="00000000">
      <w:pPr>
        <w:spacing w:after="0"/>
        <w:jc w:val="center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>МАНАС – 2026</w:t>
      </w:r>
    </w:p>
    <w:p w14:paraId="32D7C017" w14:textId="77777777" w:rsidR="00AE3951" w:rsidRPr="002F4657" w:rsidRDefault="00000000">
      <w:pPr>
        <w:spacing w:after="0"/>
        <w:rPr>
          <w:lang w:val="ru-RU"/>
        </w:rPr>
      </w:pPr>
      <w:r w:rsidRPr="002F4657">
        <w:rPr>
          <w:lang w:val="ru-RU"/>
        </w:rPr>
        <w:br w:type="page"/>
      </w:r>
    </w:p>
    <w:p w14:paraId="19F10647" w14:textId="77777777" w:rsidR="00AE3951" w:rsidRPr="002F4657" w:rsidRDefault="00000000">
      <w:pPr>
        <w:spacing w:after="40"/>
        <w:jc w:val="center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lastRenderedPageBreak/>
        <w:t>«КЫРГЫЗ ТИЛИ ЖАНА АДАБИЯТЫ» ДИСЦИПЛИНАСЫ БОЮНЧА</w:t>
      </w:r>
    </w:p>
    <w:p w14:paraId="4E8A960D" w14:textId="77777777" w:rsidR="00AE3951" w:rsidRPr="002F4657" w:rsidRDefault="00000000">
      <w:pPr>
        <w:jc w:val="center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>СТУДЕНТТЕРДИН ӨЗ АЛДЫНДА ИШТЕРИНИН ТЕМАЛАРЫ</w:t>
      </w:r>
    </w:p>
    <w:p w14:paraId="35AB5CC5" w14:textId="77777777" w:rsidR="00AE3951" w:rsidRPr="002F4657" w:rsidRDefault="00000000">
      <w:pPr>
        <w:spacing w:after="0"/>
        <w:rPr>
          <w:lang w:val="ru-RU"/>
        </w:rPr>
      </w:pPr>
      <w:r w:rsidRPr="002F4657">
        <w:rPr>
          <w:lang w:val="ru-RU"/>
        </w:rPr>
        <w:br w:type="page"/>
      </w:r>
    </w:p>
    <w:p w14:paraId="0A12C890" w14:textId="77777777" w:rsidR="00AE3951" w:rsidRPr="002F4657" w:rsidRDefault="00000000">
      <w:pPr>
        <w:jc w:val="center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lastRenderedPageBreak/>
        <w:t xml:space="preserve">СӨАИ №1.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Тексттеги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кайталоонун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түрлөрү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алардын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кызматтары</w:t>
      </w:r>
      <w:proofErr w:type="spellEnd"/>
    </w:p>
    <w:p w14:paraId="0DA4EB5F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Текстте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мааниди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күчөтүү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ырааттуулукту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камсыз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кылуу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үчүн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кайталоо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(редупликация)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кеңири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колдонулат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Кайталоонун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беш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негизги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түрү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бар.</w:t>
      </w:r>
    </w:p>
    <w:p w14:paraId="0AE651B0" w14:textId="77777777" w:rsidR="00AE3951" w:rsidRPr="002F4657" w:rsidRDefault="00000000">
      <w:pPr>
        <w:spacing w:before="80" w:after="40"/>
        <w:jc w:val="both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 xml:space="preserve">1.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Лексикалык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кайталоо</w:t>
      </w:r>
      <w:proofErr w:type="spellEnd"/>
    </w:p>
    <w:p w14:paraId="40D88CED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Бир эле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же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айкашы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тексттин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ичинде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өзгөрүүсүз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кайталанат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Максаты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окурмандын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көңүлүн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негизги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түшүнүккө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буруу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Мисалы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: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Эмгек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эмгекти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жеңет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»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дегенде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"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эмгек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"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маанини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бекемдейт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4EA33E95" w14:textId="77777777" w:rsidR="00AE3951" w:rsidRPr="002F4657" w:rsidRDefault="00000000">
      <w:pPr>
        <w:spacing w:before="80" w:after="40"/>
        <w:jc w:val="both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>2. Анафора (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Башкы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кайталоо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>)</w:t>
      </w:r>
    </w:p>
    <w:p w14:paraId="67A4B5D7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Сүйлөмдөрдүн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же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абзацтардын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башында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бирдей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сөздөрдүн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кайталанышы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Поэзияда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чечендик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сүйлөөдө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кеңири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колдонулат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: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биздин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жер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биздин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биздин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тарых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».</w:t>
      </w:r>
    </w:p>
    <w:p w14:paraId="34E0DF89" w14:textId="77777777" w:rsidR="00AE3951" w:rsidRPr="002F4657" w:rsidRDefault="00000000">
      <w:pPr>
        <w:spacing w:before="80" w:after="40"/>
        <w:jc w:val="both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>3. Эпифора (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Соңку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кайталоо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>)</w:t>
      </w:r>
    </w:p>
    <w:p w14:paraId="31EC49DC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Сүйлөмдөрдүн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же сап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аяктарынын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соңунда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бирдей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сөздөрдүн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кайталанышы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Жыйынтыктоочу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ойду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бекемдейт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: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Алдыга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Артка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Жеңишке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».</w:t>
      </w:r>
    </w:p>
    <w:p w14:paraId="50DA5483" w14:textId="77777777" w:rsidR="00AE3951" w:rsidRPr="002F4657" w:rsidRDefault="00000000">
      <w:pPr>
        <w:spacing w:before="80" w:after="40"/>
        <w:jc w:val="both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 xml:space="preserve">4.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Синтаксистик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параллелизм</w:t>
      </w:r>
    </w:p>
    <w:p w14:paraId="62E90C64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Бир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типтеги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сүйлөм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куруулуштарынын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кайталанышы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Сөздөр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ар башка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болушу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мүмкүн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бирок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грамматикалык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схема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бирдей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Тексттин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ырааттуулугун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логикасын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арттырат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218D3A43" w14:textId="77777777" w:rsidR="00AE3951" w:rsidRPr="002F4657" w:rsidRDefault="00000000">
      <w:pPr>
        <w:spacing w:before="80" w:after="40"/>
        <w:jc w:val="both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 xml:space="preserve">5.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Семантикалык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кайталоо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(Тавтология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синонимдик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кайталоо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>)</w:t>
      </w:r>
    </w:p>
    <w:p w14:paraId="4200DF53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Тавтология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маанини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берген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сөздөрдүн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жакын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колдонулушу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Расмий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стилде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кемчилик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бирок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көркөм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стилде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маанини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күчөтүүчү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каражат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Синонимдик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кайталоо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ойду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тагыраак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жеткирүү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үчүн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маанилеш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сөздөрдүн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катар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келиши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36845BD4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Корутунду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Кайталоо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тексттин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мааниси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эстетикасын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жогорулатуучу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маанилүү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тилдик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каражат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Аны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орундуу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колдонуу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тексттин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таасирин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күчөтөт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0EC3A458" w14:textId="77777777" w:rsidR="00AE3951" w:rsidRPr="002F4657" w:rsidRDefault="00000000">
      <w:pPr>
        <w:spacing w:after="0"/>
        <w:rPr>
          <w:lang w:val="ru-RU"/>
        </w:rPr>
      </w:pPr>
      <w:r w:rsidRPr="002F4657">
        <w:rPr>
          <w:lang w:val="ru-RU"/>
        </w:rPr>
        <w:br w:type="page"/>
      </w:r>
    </w:p>
    <w:p w14:paraId="02846CA9" w14:textId="77777777" w:rsidR="00AE3951" w:rsidRPr="002F4657" w:rsidRDefault="00000000">
      <w:pPr>
        <w:jc w:val="center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lastRenderedPageBreak/>
        <w:t xml:space="preserve">СӨАИ №3.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Адабий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тилдин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нормасында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сүйлөөгө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машыгуу</w:t>
      </w:r>
      <w:proofErr w:type="spellEnd"/>
    </w:p>
    <w:p w14:paraId="2D4934B6" w14:textId="77777777" w:rsidR="00AE3951" w:rsidRPr="002F4657" w:rsidRDefault="00000000">
      <w:pPr>
        <w:spacing w:before="80" w:after="40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Адабий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тилдин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нормасы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деген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эмне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>?</w:t>
      </w:r>
    </w:p>
    <w:p w14:paraId="6C77EF20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Адабий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тилдин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нормасы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тилдик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каражаттарды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туура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колдонуунун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жалпы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кабыл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алынган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эрежелеринин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жыйындысы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Ал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эки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багытты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камтыйт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орфоэпиялык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норма (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сөздөрдү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туура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айтуу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)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стилистикалык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норма (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сөздөрдү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кырдаалга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жараша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орундуу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колдонуу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).</w:t>
      </w:r>
    </w:p>
    <w:p w14:paraId="501D9AA1" w14:textId="77777777" w:rsidR="00AE3951" w:rsidRPr="002F4657" w:rsidRDefault="00000000">
      <w:pPr>
        <w:spacing w:before="80" w:after="40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Сүйлөө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маданиятын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калыптандыруунун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жолдору</w:t>
      </w:r>
      <w:proofErr w:type="spellEnd"/>
    </w:p>
    <w:p w14:paraId="1AC20402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Адабий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тилде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сүйлөө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аң-сезимдүү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машыгууну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талап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кылат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үчүн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диалектилик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өзгөчөлүктөрдөн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арылуу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расмий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чөйрөдө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жалпы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улуттук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стандартка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баш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ийүү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;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сөздүк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корду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байытуу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классикалык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адабияттарды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окуу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синонимдерди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орундуу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колдонуу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"паразит"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сөздөрдөн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(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тиги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эме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ж.б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.)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арылуу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;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орфоэпиялык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көнүгүүлөр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тексттерди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чыгарып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окуп,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сөздөрдүн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туура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айтылышын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контролдоо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20207B53" w14:textId="77777777" w:rsidR="00AE3951" w:rsidRPr="002F4657" w:rsidRDefault="00000000">
      <w:pPr>
        <w:spacing w:before="80" w:after="40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Расмий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коомдук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чөйрөдөгү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сүйлөө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этикасы</w:t>
      </w:r>
      <w:proofErr w:type="spellEnd"/>
    </w:p>
    <w:p w14:paraId="1927D447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Адабий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тилде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сүйлөөнүн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өзөгү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этикасы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Сүйлөшүүдө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логикалык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ырааттуулукту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сактоо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ойду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кыска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так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жеткирүү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маектешине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сылык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маанилүү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Расмий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иш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кагаздарында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терминдерди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туура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колдонуу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талап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кылынат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28077951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адамдын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маданиятынын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интеллектуалдык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деңгээлинин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көзгүсү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Бүгүнкү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ааламдашуу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доорунда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эне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тилибиздин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тазалыгын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сактоо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адабий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тилдин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нормасында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сүйлөөгө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машыгуу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ар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жарандын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өзгөчө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жаш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адамдардын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интеллигенция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өкүлдөрүнүн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маанилүү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милдети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болуп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саналат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41C5E3E1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Корутунду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Адабий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тилдин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нормасына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баш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ийүү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коомдук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кесиптик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жеке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жашоодогу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ийгиликтин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маанилүү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шарты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Сүйлөө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маданиятын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үзгүлтүксүз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өркүндөтүп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туруу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зарыл.</w:t>
      </w:r>
    </w:p>
    <w:p w14:paraId="5FC40534" w14:textId="77777777" w:rsidR="00AE3951" w:rsidRPr="002F4657" w:rsidRDefault="00000000">
      <w:pPr>
        <w:spacing w:after="0"/>
        <w:rPr>
          <w:lang w:val="ru-RU"/>
        </w:rPr>
      </w:pPr>
      <w:r w:rsidRPr="002F4657">
        <w:rPr>
          <w:lang w:val="ru-RU"/>
        </w:rPr>
        <w:br w:type="page"/>
      </w:r>
    </w:p>
    <w:p w14:paraId="7E088D41" w14:textId="77777777" w:rsidR="00AE3951" w:rsidRPr="002F4657" w:rsidRDefault="00000000">
      <w:pPr>
        <w:jc w:val="center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lastRenderedPageBreak/>
        <w:t xml:space="preserve">СӨАИ №4.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Орфоэпиянын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негизги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факторлору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мисалдар</w:t>
      </w:r>
      <w:proofErr w:type="spellEnd"/>
    </w:p>
    <w:p w14:paraId="291FF000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Орфоэпия (грек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тилинен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</w:t>
      </w:r>
      <w:proofErr w:type="spellStart"/>
      <w:r>
        <w:rPr>
          <w:rFonts w:ascii="Times New Roman" w:hAnsi="Times New Roman" w:cs="Times New Roman"/>
          <w:sz w:val="28"/>
        </w:rPr>
        <w:t>orthos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туура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epos</w:t>
      </w:r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)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сөздөрдү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туура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айтуунун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эрежелеринин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жыйындысы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Кыргыз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тилинин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беш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негизги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орфоэпиялык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фактору бар.</w:t>
      </w:r>
    </w:p>
    <w:p w14:paraId="4946ED5E" w14:textId="77777777" w:rsidR="00AE3951" w:rsidRPr="002F4657" w:rsidRDefault="00000000">
      <w:pPr>
        <w:spacing w:before="80" w:after="40"/>
        <w:jc w:val="both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 xml:space="preserve">1.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Созулма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үндүүлөрдүн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айтылышы</w:t>
      </w:r>
      <w:proofErr w:type="spellEnd"/>
    </w:p>
    <w:p w14:paraId="410CFFEC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Кыргыз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тилинде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үндүүлөрдүн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созулуп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же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кыска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айтылышы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маанини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өзгөртөт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Мисал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: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» — [то:]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деп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созулуп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айтылат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Түш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» (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уктоодогу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</w:rPr>
        <w:t>vs</w:t>
      </w:r>
      <w:r w:rsidRPr="002F4657">
        <w:rPr>
          <w:rFonts w:ascii="Times New Roman" w:hAnsi="Times New Roman" w:cs="Times New Roman"/>
          <w:sz w:val="28"/>
          <w:lang w:val="ru-RU"/>
        </w:rPr>
        <w:t xml:space="preserve">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Түүш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» (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жүндү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тытуу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)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созулмалык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маани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берет.</w:t>
      </w:r>
    </w:p>
    <w:p w14:paraId="2AC2D33B" w14:textId="77777777" w:rsidR="00AE3951" w:rsidRPr="002F4657" w:rsidRDefault="00000000">
      <w:pPr>
        <w:spacing w:before="80" w:after="40"/>
        <w:jc w:val="both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>2. Сингармонизм (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Үндөшүү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закону)</w:t>
      </w:r>
    </w:p>
    <w:p w14:paraId="0F2E57C0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Кыргыз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тилинин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"алтын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мыйзамы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".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Мисал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: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Китеп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+ лар =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Китептер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» (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жумшак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үндүүгө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жумшак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мүчө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).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+ лар =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Тоолор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» (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жоон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эриндик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үндүүгө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эриндик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мүчө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).</w:t>
      </w:r>
    </w:p>
    <w:p w14:paraId="7FE92801" w14:textId="77777777" w:rsidR="00AE3951" w:rsidRPr="002F4657" w:rsidRDefault="00000000">
      <w:pPr>
        <w:spacing w:before="80" w:after="40"/>
        <w:jc w:val="both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>3. Ассимиляция (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Үнсүз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тыбыштардын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окшошуусу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>)</w:t>
      </w:r>
    </w:p>
    <w:p w14:paraId="2EB0A49A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Эки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үнсүз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катар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келгенде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алар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бири-бирине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таасир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этет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Мисал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: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Түнкү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»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айтылышында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[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түңкү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]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болуп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"н"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тыбышы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"к"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тыбышынын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таасири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"ң" га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айланат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49A773B3" w14:textId="77777777" w:rsidR="00AE3951" w:rsidRPr="002F4657" w:rsidRDefault="00000000">
      <w:pPr>
        <w:spacing w:before="80" w:after="40"/>
        <w:jc w:val="both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 xml:space="preserve">4.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Тыбыштардын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түшүп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калышы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кошулуп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айтылышы</w:t>
      </w:r>
      <w:proofErr w:type="spellEnd"/>
    </w:p>
    <w:p w14:paraId="380E6601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Оозеки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кепте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айрым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тыбыштар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жеңилдетүү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үчүн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түшүп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калат.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Мисал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«Ал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алыптыр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»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айтылышы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[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алаптыр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]. «Сары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»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айтылышы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[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сарат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].</w:t>
      </w:r>
    </w:p>
    <w:p w14:paraId="1B6C1540" w14:textId="77777777" w:rsidR="00AE3951" w:rsidRPr="002F4657" w:rsidRDefault="00000000">
      <w:pPr>
        <w:spacing w:before="80" w:after="40"/>
        <w:jc w:val="both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 xml:space="preserve">5.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Басымдын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ролу</w:t>
      </w:r>
    </w:p>
    <w:p w14:paraId="1C77E669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Кыргыз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тилинде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басым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негизинен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акыркы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муунуна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түшөт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Мисал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Бала́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балала́р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балаларыбы́з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Басым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мүчө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уланган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сайын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артка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жылат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3ECEF96D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Корутунду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Орфоэпиялык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нормаларды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сактоо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оозеки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кепти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маданияттуу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таза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түшүнүктүү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кылат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жогорку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кесиптик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жеке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маданияттын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белгиси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254395AE" w14:textId="77777777" w:rsidR="00AE3951" w:rsidRPr="002F4657" w:rsidRDefault="00000000">
      <w:pPr>
        <w:spacing w:after="0"/>
        <w:rPr>
          <w:lang w:val="ru-RU"/>
        </w:rPr>
      </w:pPr>
      <w:r w:rsidRPr="002F4657">
        <w:rPr>
          <w:lang w:val="ru-RU"/>
        </w:rPr>
        <w:br w:type="page"/>
      </w:r>
    </w:p>
    <w:p w14:paraId="2CD1E7D7" w14:textId="77777777" w:rsidR="00AE3951" w:rsidRPr="002F4657" w:rsidRDefault="00000000">
      <w:pPr>
        <w:jc w:val="center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lastRenderedPageBreak/>
        <w:t xml:space="preserve">СӨАИ №5.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Кептин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тазалыгын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бузган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элементтерди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табуу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аларды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четтетүү</w:t>
      </w:r>
      <w:proofErr w:type="spellEnd"/>
    </w:p>
    <w:p w14:paraId="0BB7DC5B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Таза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адабий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тилдин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ченемдерине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жооп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берген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жат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элементтерден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арылган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сүйлөө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Кептин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тазалыгын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бузган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беш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негизги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элемент бар.</w:t>
      </w:r>
    </w:p>
    <w:p w14:paraId="278D39D8" w14:textId="77777777" w:rsidR="00AE3951" w:rsidRPr="002F4657" w:rsidRDefault="00000000">
      <w:pPr>
        <w:spacing w:before="80" w:after="40"/>
        <w:jc w:val="both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 xml:space="preserve">1.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Варваризмдер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(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Негизсиз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кирме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сөздөр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>)</w:t>
      </w:r>
    </w:p>
    <w:p w14:paraId="6FF0E271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Тилде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эквиваленти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бар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туруп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башка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тилден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сөздөрдү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колдонуу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Мисалдар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«кстати» →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айтмакчы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; «вообще» → такыр; «пауза» →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тыным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Аларды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кыргызча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баламалары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алмаштыруу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зарыл.</w:t>
      </w:r>
    </w:p>
    <w:p w14:paraId="072BF421" w14:textId="77777777" w:rsidR="00AE3951" w:rsidRPr="002F4657" w:rsidRDefault="00000000">
      <w:pPr>
        <w:spacing w:before="80" w:after="40"/>
        <w:jc w:val="both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 xml:space="preserve">2.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Сөздөр-паразиттер</w:t>
      </w:r>
      <w:proofErr w:type="spellEnd"/>
    </w:p>
    <w:p w14:paraId="3C4138D5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Эч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кандай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маанилик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жүк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ташыбаган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сөздөр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: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тиги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»,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эме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»,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демекчи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»,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тигидей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»,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баягы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». Алар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угуучунун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көңүлүн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негизги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ойдон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алаксытып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кепти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маанисиз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кылат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2D2E089D" w14:textId="77777777" w:rsidR="00AE3951" w:rsidRPr="002F4657" w:rsidRDefault="00000000">
      <w:pPr>
        <w:spacing w:before="80" w:after="40"/>
        <w:jc w:val="both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 xml:space="preserve">3.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Диалектизмдер</w:t>
      </w:r>
      <w:proofErr w:type="spellEnd"/>
    </w:p>
    <w:p w14:paraId="5A0D4294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Белгилүү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аймакка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мүнөздүү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болгон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сөздөр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расмий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кепке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жатпайт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Мисалдар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: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эшик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»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ордуна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талаа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»,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нандан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»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ордуна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нанттан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»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деп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айтуу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диалектизм.</w:t>
      </w:r>
    </w:p>
    <w:p w14:paraId="49C015E9" w14:textId="77777777" w:rsidR="00AE3951" w:rsidRPr="002F4657" w:rsidRDefault="00000000">
      <w:pPr>
        <w:spacing w:before="80" w:after="40"/>
        <w:jc w:val="both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 xml:space="preserve">4.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Жаргондор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Арго</w:t>
      </w:r>
    </w:p>
    <w:p w14:paraId="691565EE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Белгилүү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топтун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жабык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тилинен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алынган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сөздөр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расмий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мамилелерде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колдонулбайт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Мисалдар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: «красавчик», «базар жок»,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сындыруу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». Алар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тилдин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эстетикалык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наркын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бузат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74F456F1" w14:textId="77777777" w:rsidR="00AE3951" w:rsidRPr="002F4657" w:rsidRDefault="00000000">
      <w:pPr>
        <w:spacing w:before="80" w:after="40"/>
        <w:jc w:val="both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 xml:space="preserve">5. Тавтология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Плеоназм</w:t>
      </w:r>
    </w:p>
    <w:p w14:paraId="5CB84293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Бир эле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маанини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берген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сөздөрдүн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жанаша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келиши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логикалык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ката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болуп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саналат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Мисал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: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кайрадан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кайталоо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»,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ара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бири-биримиз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»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мындай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сөздөрдүн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артыкча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23DEF851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Корутунду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Таза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сабаттуулуктун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маданиятынын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интеллектуалдык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деңгээлдин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чагылышы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элементтерди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текстте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таап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аларды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жоюу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тилдик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компетентттүүлүктү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арттырат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3BE8F904" w14:textId="77777777" w:rsidR="00AE3951" w:rsidRPr="002F4657" w:rsidRDefault="00000000">
      <w:pPr>
        <w:spacing w:after="0"/>
        <w:rPr>
          <w:lang w:val="ru-RU"/>
        </w:rPr>
      </w:pPr>
      <w:r w:rsidRPr="002F4657">
        <w:rPr>
          <w:lang w:val="ru-RU"/>
        </w:rPr>
        <w:br w:type="page"/>
      </w:r>
    </w:p>
    <w:p w14:paraId="73A5F421" w14:textId="77777777" w:rsidR="00AE3951" w:rsidRPr="002F4657" w:rsidRDefault="00000000">
      <w:pPr>
        <w:jc w:val="center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lastRenderedPageBreak/>
        <w:t xml:space="preserve">СӨАИ №7.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Окутуучу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тарабынан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берилген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текстке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пунктуациялык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талдоо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жүргүзүү</w:t>
      </w:r>
      <w:proofErr w:type="spellEnd"/>
    </w:p>
    <w:p w14:paraId="4093827C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Пунктуациялык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талдоо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тексттеги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тыныш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белгилеринин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коюлушун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илимий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жактан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негиздөө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тилдик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ченемдерге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ылайыктуулугун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текшерүү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процесси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7601A97B" w14:textId="77777777" w:rsidR="00AE3951" w:rsidRPr="002F4657" w:rsidRDefault="00000000">
      <w:pPr>
        <w:spacing w:before="80" w:after="40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Талдоонун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максаты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тартиби</w:t>
      </w:r>
      <w:proofErr w:type="spellEnd"/>
    </w:p>
    <w:p w14:paraId="38CFDD1A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1)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Текстти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толук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окуп,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стилин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сүйлөмдөрдүн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максатын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аныктоо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2) Ар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сүйлөмдүн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жөнөкөй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же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татаал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экенин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текшерүү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3)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Каратма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сөздөр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кыстырмалар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тактоочтук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айкындамаларды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аныктоо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4) Ар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тыныш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белгисинин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коюлушун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эреже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негиздөө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19620D62" w14:textId="77777777" w:rsidR="00AE3951" w:rsidRPr="002F4657" w:rsidRDefault="00000000">
      <w:pPr>
        <w:spacing w:before="80" w:after="40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Негизги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тыныш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белгилеринин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кызматы</w:t>
      </w:r>
      <w:proofErr w:type="spellEnd"/>
    </w:p>
    <w:p w14:paraId="61A82165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Үтүр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gramStart"/>
      <w:r w:rsidRPr="002F4657">
        <w:rPr>
          <w:rFonts w:ascii="Times New Roman" w:hAnsi="Times New Roman" w:cs="Times New Roman"/>
          <w:sz w:val="28"/>
          <w:lang w:val="ru-RU"/>
        </w:rPr>
        <w:t>( ,</w:t>
      </w:r>
      <w:proofErr w:type="gramEnd"/>
      <w:r w:rsidRPr="002F4657">
        <w:rPr>
          <w:rFonts w:ascii="Times New Roman" w:hAnsi="Times New Roman" w:cs="Times New Roman"/>
          <w:sz w:val="28"/>
          <w:lang w:val="ru-RU"/>
        </w:rPr>
        <w:t xml:space="preserve"> ): Бир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өңчөй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мүчөлөрдүн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ортосунда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татаал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сүйлөмдүн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тутумдарын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ажыратуу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каратма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кыстырма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сөздөрдү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бөлүп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көрсөтүү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үчүн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0A1613C2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Кош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чекит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gramStart"/>
      <w:r w:rsidRPr="002F4657">
        <w:rPr>
          <w:rFonts w:ascii="Times New Roman" w:hAnsi="Times New Roman" w:cs="Times New Roman"/>
          <w:sz w:val="28"/>
          <w:lang w:val="ru-RU"/>
        </w:rPr>
        <w:t>( :</w:t>
      </w:r>
      <w:proofErr w:type="gramEnd"/>
      <w:r w:rsidRPr="002F4657">
        <w:rPr>
          <w:rFonts w:ascii="Times New Roman" w:hAnsi="Times New Roman" w:cs="Times New Roman"/>
          <w:sz w:val="28"/>
          <w:lang w:val="ru-RU"/>
        </w:rPr>
        <w:t xml:space="preserve"> ):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Жалпылоочу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сөздөн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кийин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тике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речтин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алдында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же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себеп-натыйжа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байланышын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билдирген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сүйлөмдөрдө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коюлат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0C00BAD1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Сызыкча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gramStart"/>
      <w:r w:rsidRPr="002F4657">
        <w:rPr>
          <w:rFonts w:ascii="Times New Roman" w:hAnsi="Times New Roman" w:cs="Times New Roman"/>
          <w:sz w:val="28"/>
          <w:lang w:val="ru-RU"/>
        </w:rPr>
        <w:t>( —</w:t>
      </w:r>
      <w:proofErr w:type="gramEnd"/>
      <w:r w:rsidRPr="002F4657">
        <w:rPr>
          <w:rFonts w:ascii="Times New Roman" w:hAnsi="Times New Roman" w:cs="Times New Roman"/>
          <w:sz w:val="28"/>
          <w:lang w:val="ru-RU"/>
        </w:rPr>
        <w:t xml:space="preserve"> ):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Ээ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баяндоочтун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ортосунда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(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эгер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зат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же сан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атооч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болсо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), тике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речте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каршы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коюлган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сүйлөмдөрдө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колдонулат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130BA664" w14:textId="77777777" w:rsidR="00AE3951" w:rsidRPr="002F4657" w:rsidRDefault="00000000">
      <w:pPr>
        <w:spacing w:before="80" w:after="40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Практикалык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мисал</w:t>
      </w:r>
      <w:proofErr w:type="spellEnd"/>
    </w:p>
    <w:p w14:paraId="40FB023A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«Кыргызстан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тоолуу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өлкө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;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жаратылышы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кооз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абасы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таза.»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Сызыкча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ээ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баяндооч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зат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атооч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(Кыргызстан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өлкө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).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Үтүрлүү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чекит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ички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үтүрлөрү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бар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эки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бөлүктүн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ортосунда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Үтүр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: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жаратылышы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кооз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»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абасы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таза»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бирдей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бөлүктөр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789131E0" w14:textId="77777777" w:rsidR="00AE3951" w:rsidRPr="002F4657" w:rsidRDefault="00000000">
      <w:pPr>
        <w:spacing w:before="80" w:after="40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Типтүү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каталар</w:t>
      </w:r>
      <w:proofErr w:type="spellEnd"/>
    </w:p>
    <w:p w14:paraId="7533512A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Интонацияга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гана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таянуу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(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тыныш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белгиси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дем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үчүн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эмес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грамматика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үчүн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).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Каратма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сөздөрдү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байкабай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калуу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Татаал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сүйлөмдүн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түрүн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туура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эмес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аныктоо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4CBD9C96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Корутунду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Пунктуациялык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талдоо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тексттин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логикасын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ачуу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Ар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тыныш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белгисинин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артында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тилдик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мыйзам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ченемдүүлүк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жатат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212D08BA" w14:textId="77777777" w:rsidR="00AE3951" w:rsidRPr="002F4657" w:rsidRDefault="00000000">
      <w:pPr>
        <w:spacing w:after="0"/>
        <w:rPr>
          <w:lang w:val="ru-RU"/>
        </w:rPr>
      </w:pPr>
      <w:r w:rsidRPr="002F4657">
        <w:rPr>
          <w:lang w:val="ru-RU"/>
        </w:rPr>
        <w:br w:type="page"/>
      </w:r>
    </w:p>
    <w:p w14:paraId="57B48011" w14:textId="77777777" w:rsidR="00AE3951" w:rsidRPr="002F4657" w:rsidRDefault="00000000">
      <w:pPr>
        <w:jc w:val="center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lastRenderedPageBreak/>
        <w:t xml:space="preserve">СӨАИ №8.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Менин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адистигим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— программист: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Санариптик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дүйнөнүн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архитектору</w:t>
      </w:r>
    </w:p>
    <w:p w14:paraId="42A1E45E" w14:textId="77777777" w:rsidR="00AE3951" w:rsidRPr="002F4657" w:rsidRDefault="00000000">
      <w:pPr>
        <w:spacing w:before="80" w:after="40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Программалоо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келечектин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тили</w:t>
      </w:r>
    </w:p>
    <w:p w14:paraId="57C2BBF8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</w:rPr>
        <w:t>XXI</w:t>
      </w:r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кылым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маалыматтык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технологиялардын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доору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колдонгон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ар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мобилдик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тиркеме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ар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веб-сайт </w:t>
      </w:r>
      <w:r>
        <w:rPr>
          <w:rFonts w:ascii="Times New Roman" w:hAnsi="Times New Roman" w:cs="Times New Roman"/>
          <w:sz w:val="28"/>
        </w:rPr>
        <w:t>Python</w:t>
      </w:r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Java</w:t>
      </w:r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C</w:t>
      </w:r>
      <w:r w:rsidRPr="002F4657">
        <w:rPr>
          <w:rFonts w:ascii="Times New Roman" w:hAnsi="Times New Roman" w:cs="Times New Roman"/>
          <w:sz w:val="28"/>
          <w:lang w:val="ru-RU"/>
        </w:rPr>
        <w:t xml:space="preserve">++, </w:t>
      </w:r>
      <w:r>
        <w:rPr>
          <w:rFonts w:ascii="Times New Roman" w:hAnsi="Times New Roman" w:cs="Times New Roman"/>
          <w:sz w:val="28"/>
        </w:rPr>
        <w:t>JavaScript</w:t>
      </w:r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сыяктуу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программалоо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тилдери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аркылуу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жасалган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Программист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санариптик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мейкиндиктин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архитектуратын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түзүүчү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адис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64B2006B" w14:textId="77777777" w:rsidR="00AE3951" w:rsidRPr="002F4657" w:rsidRDefault="00000000">
      <w:pPr>
        <w:spacing w:before="80" w:after="40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Эмне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үчүн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мен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бул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кесипти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тандадым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>?</w:t>
      </w:r>
    </w:p>
    <w:p w14:paraId="1BC6F538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Интеллектуалдык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чакырык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Ар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жаңы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долбоор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ар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ката (</w:t>
      </w:r>
      <w:r>
        <w:rPr>
          <w:rFonts w:ascii="Times New Roman" w:hAnsi="Times New Roman" w:cs="Times New Roman"/>
          <w:sz w:val="28"/>
        </w:rPr>
        <w:t>bug</w:t>
      </w:r>
      <w:r w:rsidRPr="002F4657">
        <w:rPr>
          <w:rFonts w:ascii="Times New Roman" w:hAnsi="Times New Roman" w:cs="Times New Roman"/>
          <w:sz w:val="28"/>
          <w:lang w:val="ru-RU"/>
        </w:rPr>
        <w:t xml:space="preserve">)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логикалык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ой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жүгүртүүнү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өстүрүүчү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тапшырма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Глобалдуулук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Программист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Бишкекте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отуруп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Европадагы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же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Американдагы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компаниялар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кызматташа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алат. Жогорку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суроо-талап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Санариптештирүү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процесси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дүйнө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жүзү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боюнча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жүрүп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жатып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квалификациялуу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IT</w:t>
      </w:r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адистерине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болгон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муктаждык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жыл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санап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өсүүдө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3ABA31D9" w14:textId="77777777" w:rsidR="00AE3951" w:rsidRPr="002F4657" w:rsidRDefault="00000000">
      <w:pPr>
        <w:spacing w:before="80" w:after="40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Программалоонун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багыттары</w:t>
      </w:r>
      <w:proofErr w:type="spellEnd"/>
    </w:p>
    <w:p w14:paraId="141716C5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</w:rPr>
        <w:t>Frontend</w:t>
      </w:r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Backend</w:t>
      </w:r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иштеп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чыгуу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веб-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сайттардын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көрүнүшүн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ички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системасын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түзүү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Мобилдик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иштеп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чыгуу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</w:rPr>
        <w:t>iOS</w:t>
      </w:r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Android</w:t>
      </w:r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тиркемелерин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жаратуу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Киберкоопсуздук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санариптик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маалыматтарды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коргоо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54D13B3D" w14:textId="77777777" w:rsidR="00AE3951" w:rsidRPr="002F4657" w:rsidRDefault="00000000">
      <w:pPr>
        <w:spacing w:before="80" w:after="40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Жакшы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программисттин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образы</w:t>
      </w:r>
    </w:p>
    <w:p w14:paraId="79DA6B6C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Профессионал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үчүн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гана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код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жазуу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жетишсиз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 «</w:t>
      </w:r>
      <w:r>
        <w:rPr>
          <w:rFonts w:ascii="Times New Roman" w:hAnsi="Times New Roman" w:cs="Times New Roman"/>
          <w:sz w:val="28"/>
        </w:rPr>
        <w:t>Soft</w:t>
      </w:r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Skills</w:t>
      </w:r>
      <w:r w:rsidRPr="002F4657">
        <w:rPr>
          <w:rFonts w:ascii="Times New Roman" w:hAnsi="Times New Roman" w:cs="Times New Roman"/>
          <w:sz w:val="28"/>
          <w:lang w:val="ru-RU"/>
        </w:rPr>
        <w:t xml:space="preserve">»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командада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иштей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билүү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маселени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чечүүнүн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эң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кыска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жолун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табуу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үзгүлтүксүз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окуу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маанилүү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Технологиялар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ай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сайын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жаңыланат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ошондуктан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программист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өмүр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бою студент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болуп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калат.</w:t>
      </w:r>
    </w:p>
    <w:p w14:paraId="4B580D63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Корутунду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максатым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программист катары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коомго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пайдалуу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инновациялык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продуктуларды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жаратуу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Кыргызстандын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санариптик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өнүгүүсүнө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салым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кошуу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эң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чоң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тилегим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0C067240" w14:textId="77777777" w:rsidR="00AE3951" w:rsidRPr="002F4657" w:rsidRDefault="00000000">
      <w:pPr>
        <w:spacing w:after="0"/>
        <w:rPr>
          <w:lang w:val="ru-RU"/>
        </w:rPr>
      </w:pPr>
      <w:r w:rsidRPr="002F4657">
        <w:rPr>
          <w:lang w:val="ru-RU"/>
        </w:rPr>
        <w:br w:type="page"/>
      </w:r>
    </w:p>
    <w:p w14:paraId="6E59A836" w14:textId="7313D3E5" w:rsidR="00AE3951" w:rsidRPr="002F4657" w:rsidRDefault="00000000">
      <w:pPr>
        <w:jc w:val="center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lastRenderedPageBreak/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Менин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өмүр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баяным</w:t>
      </w:r>
    </w:p>
    <w:p w14:paraId="00970AD8" w14:textId="74E4C1D5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Мен, Кадыров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Ахмаджон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Алишерович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,</w:t>
      </w:r>
      <w:r w:rsidR="002F4657">
        <w:rPr>
          <w:rFonts w:ascii="Times New Roman" w:hAnsi="Times New Roman" w:cs="Times New Roman"/>
          <w:sz w:val="28"/>
          <w:lang w:val="ru-RU"/>
        </w:rPr>
        <w:t xml:space="preserve"> 20</w:t>
      </w:r>
      <w:r w:rsidR="002F4657" w:rsidRPr="002F4657">
        <w:rPr>
          <w:rFonts w:ascii="Times New Roman" w:hAnsi="Times New Roman" w:cs="Times New Roman"/>
          <w:sz w:val="28"/>
          <w:lang w:val="ru-RU"/>
        </w:rPr>
        <w:t xml:space="preserve">.09.2006 </w:t>
      </w:r>
      <w:proofErr w:type="spellStart"/>
      <w:r w:rsidR="002F4657">
        <w:rPr>
          <w:rFonts w:ascii="Times New Roman" w:hAnsi="Times New Roman" w:cs="Times New Roman"/>
          <w:sz w:val="28"/>
          <w:lang w:val="ru-RU"/>
        </w:rPr>
        <w:t>жылы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Кыргыз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Республикасынын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Жалал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-Абад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облусунун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Манас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айылында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туулдум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</w:p>
    <w:p w14:paraId="3D87B13F" w14:textId="7BB2C760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Башталгыч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билимимди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Манас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айылындагы</w:t>
      </w:r>
      <w:proofErr w:type="spellEnd"/>
      <w:r w:rsidR="002F4657">
        <w:rPr>
          <w:rFonts w:ascii="Times New Roman" w:hAnsi="Times New Roman" w:cs="Times New Roman"/>
          <w:sz w:val="28"/>
          <w:lang w:val="ru-RU"/>
        </w:rPr>
        <w:t xml:space="preserve"> 2</w:t>
      </w:r>
      <w:proofErr w:type="gramStart"/>
      <w:r w:rsidR="002F4657">
        <w:rPr>
          <w:rFonts w:ascii="Times New Roman" w:hAnsi="Times New Roman" w:cs="Times New Roman"/>
          <w:sz w:val="28"/>
          <w:lang w:val="ru-RU"/>
        </w:rPr>
        <w:t xml:space="preserve">чи </w:t>
      </w:r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жалпы</w:t>
      </w:r>
      <w:proofErr w:type="spellEnd"/>
      <w:proofErr w:type="gramEnd"/>
      <w:r w:rsidRPr="002F4657">
        <w:rPr>
          <w:rFonts w:ascii="Times New Roman" w:hAnsi="Times New Roman" w:cs="Times New Roman"/>
          <w:sz w:val="28"/>
          <w:lang w:val="ru-RU"/>
        </w:rPr>
        <w:t xml:space="preserve"> орто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билим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берүүчү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мектепте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алдым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5-классты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ийгиликтүү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аяктадым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Мектепте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окуу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мезгилинде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математика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информатика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олимпиадаларына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катышып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жакшы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натыйжалар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көрсөттүм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19A7A13F" w14:textId="70FD0FA6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5-классты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бүтүргөндөн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кийин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Россия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Федерациясынын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Москва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шаарына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көчтү</w:t>
      </w:r>
      <w:r w:rsidR="002F4657">
        <w:rPr>
          <w:rFonts w:ascii="Times New Roman" w:hAnsi="Times New Roman" w:cs="Times New Roman"/>
          <w:sz w:val="28"/>
          <w:lang w:val="ru-RU"/>
        </w:rPr>
        <w:t>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билим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алуумду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ошол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жерде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улантым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r w:rsidR="002F4657">
        <w:rPr>
          <w:rFonts w:ascii="Times New Roman" w:hAnsi="Times New Roman" w:cs="Times New Roman"/>
          <w:sz w:val="28"/>
          <w:lang w:val="ru-RU"/>
        </w:rPr>
        <w:t>О</w:t>
      </w:r>
      <w:r w:rsidR="002F4657" w:rsidRPr="002F4657">
        <w:rPr>
          <w:rFonts w:ascii="Times New Roman" w:hAnsi="Times New Roman" w:cs="Times New Roman"/>
          <w:sz w:val="28"/>
          <w:lang w:val="ru-RU"/>
        </w:rPr>
        <w:t xml:space="preserve">рто </w:t>
      </w:r>
      <w:proofErr w:type="spellStart"/>
      <w:r w:rsidR="002F4657" w:rsidRPr="002F4657">
        <w:rPr>
          <w:rFonts w:ascii="Times New Roman" w:hAnsi="Times New Roman" w:cs="Times New Roman"/>
          <w:sz w:val="28"/>
          <w:lang w:val="ru-RU"/>
        </w:rPr>
        <w:t>билим</w:t>
      </w:r>
      <w:proofErr w:type="spellEnd"/>
      <w:r w:rsidR="002F4657"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2F4657" w:rsidRPr="002F4657">
        <w:rPr>
          <w:rFonts w:ascii="Times New Roman" w:hAnsi="Times New Roman" w:cs="Times New Roman"/>
          <w:sz w:val="28"/>
          <w:lang w:val="ru-RU"/>
        </w:rPr>
        <w:t>берүүчү</w:t>
      </w:r>
      <w:proofErr w:type="spellEnd"/>
      <w:r w:rsidR="002F4657">
        <w:rPr>
          <w:rFonts w:ascii="Times New Roman" w:hAnsi="Times New Roman" w:cs="Times New Roman"/>
          <w:sz w:val="28"/>
          <w:lang w:val="ru-RU"/>
        </w:rPr>
        <w:t xml:space="preserve"> 1 </w:t>
      </w:r>
      <w:proofErr w:type="spellStart"/>
      <w:r w:rsidR="002F4657">
        <w:rPr>
          <w:rFonts w:ascii="Times New Roman" w:hAnsi="Times New Roman" w:cs="Times New Roman"/>
          <w:sz w:val="28"/>
          <w:lang w:val="ru-RU"/>
        </w:rPr>
        <w:t>чи</w:t>
      </w:r>
      <w:proofErr w:type="spellEnd"/>
      <w:r w:rsidR="002F4657"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мектепте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9-классты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аяктадым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мезгил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өнүгүүмдөгү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маанилүү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этап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болду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орус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жогорку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деңгээлде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өздөштүрдүм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чоң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шаардын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маданиятын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таанып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билдим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дүйнөгө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болгон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көз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карашымды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кеңейттим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4EE1A748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9-классты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бүтүргөндөн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кийин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практикалык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тажрыйба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эмгек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рыногун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таанып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билүү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максатында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Москва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шаарындагы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Selgros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соода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борборунда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болжол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жыл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иштедим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жумуш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мага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жоопкерчиликтүүлүккө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командада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иштей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билүүгө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чечим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кабыл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жөндөмдүүлүгүнө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жетишүүгө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мүмкүнчүлүк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берди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41DB543E" w14:textId="24B4C43F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Кесиптик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билим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алуунун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маанилүүлүгүн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2F4657">
        <w:rPr>
          <w:rFonts w:ascii="Times New Roman" w:hAnsi="Times New Roman" w:cs="Times New Roman"/>
          <w:sz w:val="28"/>
          <w:lang w:val="ru-RU"/>
        </w:rPr>
        <w:t>тушунуп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мен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мекенге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кайтып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2024-жылы Манас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шаарындагы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АйТи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Бизнес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Инновациялык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Колледжине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"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Компьютердик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системалардагы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программалоо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"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адистиги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боюнча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2F4657">
        <w:rPr>
          <w:rFonts w:ascii="Times New Roman" w:hAnsi="Times New Roman" w:cs="Times New Roman"/>
          <w:sz w:val="28"/>
          <w:lang w:val="ru-RU"/>
        </w:rPr>
        <w:t>окууга</w:t>
      </w:r>
      <w:proofErr w:type="spellEnd"/>
      <w:r w:rsid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2F4657">
        <w:rPr>
          <w:rFonts w:ascii="Times New Roman" w:hAnsi="Times New Roman" w:cs="Times New Roman"/>
          <w:sz w:val="28"/>
          <w:lang w:val="ru-RU"/>
        </w:rPr>
        <w:t>тапшырдым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(ПКС-1-24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тайпасы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).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Учурда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2-курста окуп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жатам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="002F4657">
        <w:rPr>
          <w:rFonts w:ascii="Times New Roman" w:hAnsi="Times New Roman" w:cs="Times New Roman"/>
          <w:sz w:val="28"/>
          <w:lang w:val="ru-RU"/>
        </w:rPr>
        <w:t>С</w:t>
      </w:r>
      <w:r w:rsidRPr="002F4657">
        <w:rPr>
          <w:rFonts w:ascii="Times New Roman" w:hAnsi="Times New Roman" w:cs="Times New Roman"/>
          <w:sz w:val="28"/>
          <w:lang w:val="ru-RU"/>
        </w:rPr>
        <w:t>абакка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жоопкерчиликтүү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мамиле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кылам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</w:p>
    <w:p w14:paraId="163B9542" w14:textId="20DF33A9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Үй-бүлөм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жөнүндө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Атам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Кадыров Алишер,</w:t>
      </w:r>
      <w:r w:rsid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ишкер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курулуш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компаниясынын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ээси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Апам Москва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шаарында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иштейт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эки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2F4657">
        <w:rPr>
          <w:rFonts w:ascii="Times New Roman" w:hAnsi="Times New Roman" w:cs="Times New Roman"/>
          <w:sz w:val="28"/>
          <w:lang w:val="ru-RU"/>
        </w:rPr>
        <w:t>карындашым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алар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чоң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энем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бирге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жашашат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06D9CA70" w14:textId="4696BE55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Үй-бүлөлүү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эмесмин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Максатым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колледжди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ийгиликтүү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бүтүрүп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IT</w:t>
      </w:r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тармагында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өзүмдү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ишке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ашыруу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6C37ECC6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Өмүр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баяным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колум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жазылды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чындыкка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туура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келет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388349B6" w14:textId="77777777" w:rsidR="00AE3951" w:rsidRPr="002F4657" w:rsidRDefault="00AE3951">
      <w:pPr>
        <w:spacing w:before="200" w:after="0"/>
        <w:rPr>
          <w:lang w:val="ru-RU"/>
        </w:rPr>
      </w:pPr>
    </w:p>
    <w:p w14:paraId="1FAFA69B" w14:textId="77777777" w:rsidR="00AE3951" w:rsidRPr="002F4657" w:rsidRDefault="00000000">
      <w:pPr>
        <w:spacing w:after="80"/>
        <w:jc w:val="right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>2026-жыл, «___» ____________</w:t>
      </w:r>
    </w:p>
    <w:p w14:paraId="309759D5" w14:textId="77777777" w:rsidR="00AE3951" w:rsidRPr="002F4657" w:rsidRDefault="00000000">
      <w:pPr>
        <w:spacing w:after="0"/>
        <w:jc w:val="right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Колу: Кадыров </w:t>
      </w:r>
      <w:proofErr w:type="gramStart"/>
      <w:r w:rsidRPr="002F4657">
        <w:rPr>
          <w:rFonts w:ascii="Times New Roman" w:hAnsi="Times New Roman" w:cs="Times New Roman"/>
          <w:sz w:val="28"/>
          <w:lang w:val="ru-RU"/>
        </w:rPr>
        <w:t>А.А.</w:t>
      </w:r>
      <w:proofErr w:type="gramEnd"/>
      <w:r w:rsidRPr="002F4657">
        <w:rPr>
          <w:rFonts w:ascii="Times New Roman" w:hAnsi="Times New Roman" w:cs="Times New Roman"/>
          <w:sz w:val="28"/>
          <w:lang w:val="ru-RU"/>
        </w:rPr>
        <w:t xml:space="preserve"> _______________</w:t>
      </w:r>
    </w:p>
    <w:p w14:paraId="395E0BD5" w14:textId="77777777" w:rsidR="00AE3951" w:rsidRPr="002F4657" w:rsidRDefault="00000000">
      <w:pPr>
        <w:spacing w:after="0"/>
        <w:rPr>
          <w:lang w:val="ru-RU"/>
        </w:rPr>
      </w:pPr>
      <w:r w:rsidRPr="002F4657">
        <w:rPr>
          <w:lang w:val="ru-RU"/>
        </w:rPr>
        <w:br w:type="page"/>
      </w:r>
    </w:p>
    <w:p w14:paraId="67F8C0D8" w14:textId="77777777" w:rsidR="00AE3951" w:rsidRPr="002F4657" w:rsidRDefault="00000000">
      <w:pPr>
        <w:jc w:val="center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lastRenderedPageBreak/>
        <w:t xml:space="preserve">СӨАИ №10.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Бешик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ырлары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— кыргыз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элинин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байыркы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жанры</w:t>
      </w:r>
    </w:p>
    <w:p w14:paraId="4D0B0FD6" w14:textId="77777777" w:rsidR="00AE3951" w:rsidRPr="002F4657" w:rsidRDefault="00000000">
      <w:pPr>
        <w:spacing w:before="80" w:after="40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Бешик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ырларынын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жанрдык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өзгөчөлүгү</w:t>
      </w:r>
      <w:proofErr w:type="spellEnd"/>
    </w:p>
    <w:p w14:paraId="3C6B57C3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Бешик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ырлары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(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элүүлөр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) — кыргыз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оозеки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поэзиясынын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эң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байыркы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нукура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жанрларынын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Аларды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энелер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боорукер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сүйүү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чаканы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бешикте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тербелтип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жатканда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ырдашат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Бешик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ырларынын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негизги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максаты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сабыйды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тынчтандыруу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уйуктатуу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ага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ата-эненин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сүйүүсүн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жылуулугун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жеткирүү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7D12B791" w14:textId="77777777" w:rsidR="00AE3951" w:rsidRPr="002F4657" w:rsidRDefault="00000000">
      <w:pPr>
        <w:spacing w:before="80" w:after="40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Бешик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ырларынын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мазмуну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тили</w:t>
      </w:r>
    </w:p>
    <w:p w14:paraId="52192CD0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Бешик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ырларынын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тили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жөнөкөй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жылуу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элестүү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болот.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Аларда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сабыйдын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болочогуна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болгон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арман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тилек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үмүт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сүрөттөлөт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Ритмикалык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кайталоолор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(«эл-лей, бел-лей»,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алдей-алдей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»)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уйкуну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чакырып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сабыйды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тынчтандырат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Бешик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ырларында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табиятка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байланышкан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элестер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ай,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жылдыздар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жылкы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кыраан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куш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кеңири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колдонулат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2AD8FA36" w14:textId="77777777" w:rsidR="00AE3951" w:rsidRPr="002F4657" w:rsidRDefault="00000000">
      <w:pPr>
        <w:spacing w:before="80" w:after="40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Белгилүү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мисалдар</w:t>
      </w:r>
      <w:proofErr w:type="spellEnd"/>
    </w:p>
    <w:p w14:paraId="6103AA81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«Ак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бешиктеги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кундуз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»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классикалык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бешик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ырынын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мисалы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Ырда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энесинин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баласына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болгон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чексиз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сүйүүсү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аны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жакшы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адам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болуп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чоңоюшун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каалаган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тилегин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сүрөттөйт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Мындай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ырлар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элибиздин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руханий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дөөлөтүнүн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ажырагыс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бөлүгү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болуп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саналат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64B0FC3D" w14:textId="77777777" w:rsidR="00AE3951" w:rsidRPr="002F4657" w:rsidRDefault="00000000">
      <w:pPr>
        <w:spacing w:before="80" w:after="40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Маданий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маанисин</w:t>
      </w:r>
      <w:proofErr w:type="spellEnd"/>
    </w:p>
    <w:p w14:paraId="74C9A725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Бешик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ырлары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баланы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улуттук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маданиятка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биринчи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тааныштыруучу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каражат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Ырдын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кыргыз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элинин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тарыхы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тили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рухий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дүйнөсү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коштолот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Аларды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өнүктүрүп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кийинки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муундарга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жеткирүү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ар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бирибиздин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парзыбыз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771E215C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Корутунду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Бешик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ырлары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эненин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мээримин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тилди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сүйүүнү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элдик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маданиятты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баладан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башталат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деп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үйрөтүүчү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эн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назик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кооз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жанр.</w:t>
      </w:r>
    </w:p>
    <w:p w14:paraId="59F2CE6A" w14:textId="77777777" w:rsidR="00AE3951" w:rsidRPr="002F4657" w:rsidRDefault="00000000">
      <w:pPr>
        <w:spacing w:after="0"/>
        <w:rPr>
          <w:lang w:val="ru-RU"/>
        </w:rPr>
      </w:pPr>
      <w:r w:rsidRPr="002F4657">
        <w:rPr>
          <w:lang w:val="ru-RU"/>
        </w:rPr>
        <w:br w:type="page"/>
      </w:r>
    </w:p>
    <w:p w14:paraId="52E5AC6C" w14:textId="77777777" w:rsidR="00AE3951" w:rsidRPr="002F4657" w:rsidRDefault="00000000">
      <w:pPr>
        <w:jc w:val="center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lastRenderedPageBreak/>
        <w:t xml:space="preserve">СӨАИ №13.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Махабат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темасындагы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ырлар</w:t>
      </w:r>
      <w:proofErr w:type="spellEnd"/>
    </w:p>
    <w:p w14:paraId="501484FF" w14:textId="77777777" w:rsidR="00AE3951" w:rsidRPr="002F4657" w:rsidRDefault="00000000">
      <w:pPr>
        <w:spacing w:before="80" w:after="40"/>
        <w:jc w:val="both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 xml:space="preserve">Кыргыз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поэзиясындагы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махабат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темасы</w:t>
      </w:r>
      <w:proofErr w:type="spellEnd"/>
    </w:p>
    <w:p w14:paraId="3E3F1BB4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Махабат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темасы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кыргыз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оозеки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жазма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адабиятынын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өзөктүү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темаларынын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Токтогул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Сатылганов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Тоголок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Молдо, Молдо Нияз,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Жеңижок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сыяктуу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акындар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махабатты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терең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сезим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катарында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чагылдырышкан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Алардын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ырлары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жарды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да, </w:t>
      </w:r>
      <w:proofErr w:type="spellStart"/>
      <w:proofErr w:type="gramStart"/>
      <w:r w:rsidRPr="002F4657">
        <w:rPr>
          <w:rFonts w:ascii="Times New Roman" w:hAnsi="Times New Roman" w:cs="Times New Roman"/>
          <w:sz w:val="28"/>
          <w:lang w:val="ru-RU"/>
        </w:rPr>
        <w:t>байды</w:t>
      </w:r>
      <w:proofErr w:type="spellEnd"/>
      <w:proofErr w:type="gramEnd"/>
      <w:r w:rsidRPr="002F4657">
        <w:rPr>
          <w:rFonts w:ascii="Times New Roman" w:hAnsi="Times New Roman" w:cs="Times New Roman"/>
          <w:sz w:val="28"/>
          <w:lang w:val="ru-RU"/>
        </w:rPr>
        <w:t xml:space="preserve"> да,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жаш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да,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карыны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да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бирдей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толкундатат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1616A5E7" w14:textId="77777777" w:rsidR="00AE3951" w:rsidRPr="002F4657" w:rsidRDefault="00000000">
      <w:pPr>
        <w:spacing w:before="80" w:after="40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Ырдын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мисалы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Токтогулдан</w:t>
      </w:r>
      <w:proofErr w:type="spellEnd"/>
    </w:p>
    <w:p w14:paraId="7DE75CC4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Токтогул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Сатылгановдун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ырларында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махабат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таза,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бийик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мөл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сезим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Ал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жарды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жылдыздарга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гүлдөргө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булактарга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теңеп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жаратылыштын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кооздугун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жардын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кооздугуна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байланыштырган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"Арман,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арман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"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дастанында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ашыктык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сезим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ажырашуу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кайгысы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устаттык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берилген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2FDEC0D8" w14:textId="77777777" w:rsidR="00AE3951" w:rsidRPr="002F4657" w:rsidRDefault="00000000">
      <w:pPr>
        <w:spacing w:before="80" w:after="40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Жеңижоктун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махабат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ырлары</w:t>
      </w:r>
      <w:proofErr w:type="spellEnd"/>
    </w:p>
    <w:p w14:paraId="0F98D8D7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Жеңижок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(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Барпы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Алыкулов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) кыргыз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поэзиясынын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нукура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устаты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Бийик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тоонун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башында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»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деген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ыры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кыргыз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ашыктык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лирикасынын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классикасы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Жардын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образы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тоонун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чокусундагы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карга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теңелип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ага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жетүүнүн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кыйындыгы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бирок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ашыктын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сезиминин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бийиктиги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сүрөттөлөт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75C376AF" w14:textId="77777777" w:rsidR="00AE3951" w:rsidRPr="002F4657" w:rsidRDefault="00000000">
      <w:pPr>
        <w:spacing w:before="80" w:after="40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Жаттоо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үчүн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үзүндү</w:t>
      </w:r>
      <w:proofErr w:type="spellEnd"/>
    </w:p>
    <w:p w14:paraId="66AD1BD2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>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Арзуулаган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жарымдан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/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Ажырап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кетсем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не болот? /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Үзүлгөн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ийне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жибиндей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/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Узап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кетсем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не болот?»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саптар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кыргыз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поэзиясынын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ажырашуу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темасындагы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классикалык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үзүндүсү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Жөнөкөй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тилде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чоң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сезим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берилген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1A11380F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Корутунду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Кыргыз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акындарынын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махабат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ырлары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элдик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рухийяттын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тилдин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нактылыгынын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адамдык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сезимдин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чоку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бийиктиги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Аларды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жаттоо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кооз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айтуу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тилди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маданиятты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урматтоонун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белгиси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21A05917" w14:textId="77777777" w:rsidR="00AE3951" w:rsidRPr="002F4657" w:rsidRDefault="00000000">
      <w:pPr>
        <w:spacing w:after="0"/>
        <w:rPr>
          <w:lang w:val="ru-RU"/>
        </w:rPr>
      </w:pPr>
      <w:r w:rsidRPr="002F4657">
        <w:rPr>
          <w:lang w:val="ru-RU"/>
        </w:rPr>
        <w:br w:type="page"/>
      </w:r>
    </w:p>
    <w:p w14:paraId="1F867F54" w14:textId="77777777" w:rsidR="00AE3951" w:rsidRPr="002F4657" w:rsidRDefault="00000000">
      <w:pPr>
        <w:jc w:val="center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lastRenderedPageBreak/>
        <w:t>СӨАИ №14. «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Абийир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соту —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ыйык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сот»: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Дил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баян</w:t>
      </w:r>
    </w:p>
    <w:p w14:paraId="05CF874C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>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Абийир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соту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ыйык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сот»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деген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накыл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кыргыз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элинин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акылмандыгын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адеп-ахлак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философиясын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кыска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так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чагылдырат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сөз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мен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биринчи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ирет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чоң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атамдан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уккандам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Ал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накылды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айтып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«Адам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соттон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корктурса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да,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жүрөгүнөн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корккону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маанилүүрөөк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»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деп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кошумчалаган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0586108E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Абийир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өзүңдүн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ички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судьяң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Тышкы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мыйзам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сот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адамды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жаман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иштен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тыйа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алышы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мүмкүн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бирок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кирди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иштен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ич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жагыдан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кайтарган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нерсе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абийир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гана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Абийирлүү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адам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жалгыз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калганда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да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туура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жол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тандайт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анткени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ички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дүйнөсүндө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өзүнүн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сот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олтурат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0335D5EE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r w:rsidRPr="002F4657">
        <w:rPr>
          <w:rFonts w:ascii="Times New Roman" w:hAnsi="Times New Roman" w:cs="Times New Roman"/>
          <w:sz w:val="28"/>
          <w:lang w:val="ru-RU"/>
        </w:rPr>
        <w:t xml:space="preserve">Программист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жолун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тандаган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мен да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накылдан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сабак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алам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</w:rPr>
        <w:t>IT</w:t>
      </w:r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тармагында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чоң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маалыматтарга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системаларга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мүмкүнчүлүк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болот.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Колдонуучулардын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купуялыгын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сактоо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иш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берүүчүнүн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ишенимин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тактоо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булар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мыйзамдын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эмес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абийирдин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иши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Коддун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артынан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адам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туруп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абийири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тазалыкты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чынчылдыкты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камсыз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кылуусу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зарыл.</w:t>
      </w:r>
    </w:p>
    <w:p w14:paraId="435CC3BB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Тарыхта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абийири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мыкты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адамдар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жасаган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эмгек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дайыма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өз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нышанасын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таап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мурастарын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калтырышкан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Ал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эми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абийирсиздик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дайыма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жоголуу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аяктаган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Кыргыз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элинин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дагы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накылы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буга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күбөлүк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кылат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: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Абийир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барда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намыс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бар,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намыс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барда — эл бар».</w:t>
      </w:r>
    </w:p>
    <w:p w14:paraId="58CDC695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Корутунду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: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Абийир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соту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ыйык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сот»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накылы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менен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жашасам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өмүрүм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да,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кесибим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да,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адамдар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алдындагы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беделим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да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анык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берк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болот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деп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ишенем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Ички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дүйнөнүн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тазалыгы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тышкы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ийгиликтин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негизи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69483751" w14:textId="77777777" w:rsidR="00AE3951" w:rsidRPr="002F4657" w:rsidRDefault="00000000">
      <w:pPr>
        <w:spacing w:after="0"/>
        <w:rPr>
          <w:lang w:val="ru-RU"/>
        </w:rPr>
      </w:pPr>
      <w:r w:rsidRPr="002F4657">
        <w:rPr>
          <w:lang w:val="ru-RU"/>
        </w:rPr>
        <w:br w:type="page"/>
      </w:r>
    </w:p>
    <w:p w14:paraId="127EFB91" w14:textId="77777777" w:rsidR="00AE3951" w:rsidRPr="002F4657" w:rsidRDefault="00000000">
      <w:pPr>
        <w:jc w:val="center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lastRenderedPageBreak/>
        <w:t xml:space="preserve">СӨАИ №15.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Чокморов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— кыргыз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киносунун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легендасы</w:t>
      </w:r>
      <w:proofErr w:type="spellEnd"/>
    </w:p>
    <w:p w14:paraId="2C8594B0" w14:textId="77777777" w:rsidR="00AE3951" w:rsidRPr="002F4657" w:rsidRDefault="00000000">
      <w:pPr>
        <w:spacing w:before="80" w:after="40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Суйменкул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Чокморов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: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өмүрү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чыгармачылыгы</w:t>
      </w:r>
      <w:proofErr w:type="spellEnd"/>
    </w:p>
    <w:p w14:paraId="1BA5E175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Суйменкул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Чокморов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(1939–1992) — кыргыз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киносунун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изобразительдик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өнөрүнүн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залкар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өкүлү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улуттук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маданияттын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сыймыгы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 Ал 1939-жылы Кара-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районунда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туулган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Башында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сүрөтчүлүккө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кызыккан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Чокморов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Ленинград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сүрөт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академиясын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бүтүргөн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сом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сүрөтчү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болгон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таблолору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Кыргызстандын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Россиянын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музейлеринде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сакталат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45C6FDDA" w14:textId="77777777" w:rsidR="00AE3951" w:rsidRPr="002F4657" w:rsidRDefault="00000000">
      <w:pPr>
        <w:spacing w:before="80" w:after="40"/>
        <w:jc w:val="both"/>
        <w:rPr>
          <w:lang w:val="ru-RU"/>
        </w:rPr>
      </w:pPr>
      <w:r w:rsidRPr="002F4657">
        <w:rPr>
          <w:rFonts w:ascii="Times New Roman" w:hAnsi="Times New Roman" w:cs="Times New Roman"/>
          <w:b/>
          <w:sz w:val="28"/>
          <w:lang w:val="ru-RU"/>
        </w:rPr>
        <w:t xml:space="preserve">Кино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дүйнөсүндөгү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ийгиликтери</w:t>
      </w:r>
      <w:proofErr w:type="spellEnd"/>
    </w:p>
    <w:p w14:paraId="7E055E72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Чокморовдун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кинодогу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алгачкы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чоң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роли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Биринчи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мугалим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» (1965, режиссер А. Кончаловский)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тасмасындагы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Дюйшен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образы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болгон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Бул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тасма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дүйнөлүк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кино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фестивалдарында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жогорку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алды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Андан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кийин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Ысык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» (1967), «Кызыл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алма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» (1975), «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Улакта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» (1973)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сыяктуу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тасмаларда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башкы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ролдорду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ойногон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2F053BD8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ойноочулук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өнөрүнүн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негизги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өзгөчөлүгү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терең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психологизм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кыргыз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эркек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образынын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нукура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берилиши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Чокморов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каармандарынын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ар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биринде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улуттук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мүнөздү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, ар-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намысты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жоопкерчиликтүүлүктү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чагылдырган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76D58DD4" w14:textId="77777777" w:rsidR="00AE3951" w:rsidRPr="002F4657" w:rsidRDefault="00000000">
      <w:pPr>
        <w:spacing w:before="80" w:after="40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Маданий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мурас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b/>
          <w:sz w:val="28"/>
          <w:lang w:val="ru-RU"/>
        </w:rPr>
        <w:t>урмат</w:t>
      </w:r>
      <w:proofErr w:type="spellEnd"/>
    </w:p>
    <w:p w14:paraId="79AEFF57" w14:textId="77777777" w:rsidR="00AE3951" w:rsidRPr="002F4657" w:rsidRDefault="00000000">
      <w:pPr>
        <w:spacing w:after="100"/>
        <w:ind w:firstLine="709"/>
        <w:jc w:val="both"/>
        <w:rPr>
          <w:lang w:val="ru-RU"/>
        </w:rPr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Суйменкул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Чокморов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КМШ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элдеринин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эл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артисти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наамын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жана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Кыргызстандын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мамлекеттик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сыйлыктарына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татыган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1992-жылы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каза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болгон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урматына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Бишкекте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көчө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аталып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эстелик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орнотулган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Кыргыз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кинофестивалы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атын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алып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жүрөт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>.</w:t>
      </w:r>
    </w:p>
    <w:p w14:paraId="49869A3A" w14:textId="77777777" w:rsidR="00AE3951" w:rsidRDefault="00000000">
      <w:pPr>
        <w:spacing w:after="100"/>
        <w:ind w:firstLine="709"/>
        <w:jc w:val="both"/>
      </w:pP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Корутунду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: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Суйменкул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Чокморов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— кыргыз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элинин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маданий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гениалдыгынын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символу. Ал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сүрөт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да, кино да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эки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майдандашта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бирдей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жеңгенге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жеткен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сейрек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таланттардын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2F4657">
        <w:rPr>
          <w:rFonts w:ascii="Times New Roman" w:hAnsi="Times New Roman" w:cs="Times New Roman"/>
          <w:sz w:val="28"/>
          <w:lang w:val="ru-RU"/>
        </w:rPr>
        <w:t>бири</w:t>
      </w:r>
      <w:proofErr w:type="spellEnd"/>
      <w:r w:rsidRPr="002F4657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</w:rPr>
        <w:t>Анын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чыгармачылыгы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кыргыз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маданиятынын</w:t>
      </w:r>
      <w:proofErr w:type="spellEnd"/>
      <w:r>
        <w:rPr>
          <w:rFonts w:ascii="Times New Roman" w:hAnsi="Times New Roman" w:cs="Times New Roman"/>
          <w:sz w:val="28"/>
        </w:rPr>
        <w:t xml:space="preserve"> алтын казынасы болуп кала берет.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01"/>
        <w:gridCol w:w="4095"/>
        <w:gridCol w:w="1380"/>
        <w:gridCol w:w="2163"/>
        <w:gridCol w:w="1232"/>
      </w:tblGrid>
      <w:tr w:rsidR="00573DE0" w:rsidRPr="000900AD" w14:paraId="0E393511" w14:textId="77777777" w:rsidTr="00EE4762">
        <w:tc>
          <w:tcPr>
            <w:tcW w:w="701" w:type="dxa"/>
          </w:tcPr>
          <w:p w14:paraId="4BD77305" w14:textId="77777777" w:rsidR="00000000" w:rsidRPr="000900AD" w:rsidRDefault="00000000" w:rsidP="007B49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К№</w:t>
            </w:r>
          </w:p>
        </w:tc>
        <w:tc>
          <w:tcPr>
            <w:tcW w:w="4583" w:type="dxa"/>
          </w:tcPr>
          <w:p w14:paraId="23645964" w14:textId="77777777" w:rsidR="00000000" w:rsidRPr="000900AD" w:rsidRDefault="00000000" w:rsidP="007B49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СӨАИ </w:t>
            </w:r>
            <w:proofErr w:type="spellStart"/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темалары</w:t>
            </w:r>
            <w:proofErr w:type="spellEnd"/>
          </w:p>
        </w:tc>
        <w:tc>
          <w:tcPr>
            <w:tcW w:w="1380" w:type="dxa"/>
          </w:tcPr>
          <w:p w14:paraId="5BC60B3F" w14:textId="77777777" w:rsidR="00000000" w:rsidRPr="000900AD" w:rsidRDefault="00000000" w:rsidP="007B49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Аткаруу</w:t>
            </w:r>
            <w:proofErr w:type="spellEnd"/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формасы</w:t>
            </w:r>
            <w:proofErr w:type="spellEnd"/>
          </w:p>
        </w:tc>
        <w:tc>
          <w:tcPr>
            <w:tcW w:w="1836" w:type="dxa"/>
          </w:tcPr>
          <w:p w14:paraId="57AA5962" w14:textId="77777777" w:rsidR="00000000" w:rsidRPr="000900AD" w:rsidRDefault="00000000" w:rsidP="007B49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сааты</w:t>
            </w:r>
            <w:proofErr w:type="spellEnd"/>
          </w:p>
        </w:tc>
        <w:tc>
          <w:tcPr>
            <w:tcW w:w="1298" w:type="dxa"/>
          </w:tcPr>
          <w:p w14:paraId="3D33FB37" w14:textId="77777777" w:rsidR="00000000" w:rsidRPr="000900AD" w:rsidRDefault="00000000" w:rsidP="007B49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Белги</w:t>
            </w:r>
          </w:p>
        </w:tc>
      </w:tr>
      <w:tr w:rsidR="00EE4762" w:rsidRPr="000900AD" w14:paraId="49D9AE26" w14:textId="77777777" w:rsidTr="00EE4762">
        <w:tc>
          <w:tcPr>
            <w:tcW w:w="701" w:type="dxa"/>
          </w:tcPr>
          <w:p w14:paraId="43B5769C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1.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9429AC" w14:textId="77777777" w:rsidR="00000000" w:rsidRPr="000900AD" w:rsidRDefault="00000000" w:rsidP="00AD70E1">
            <w:pPr>
              <w:ind w:left="1"/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Тексттеги кайталоонун түрлөрү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0F6DA6" w14:textId="77777777" w:rsidR="00000000" w:rsidRPr="000900AD" w:rsidRDefault="00000000" w:rsidP="00AD70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EE3BB2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Оозеки</w:t>
            </w:r>
          </w:p>
        </w:tc>
        <w:tc>
          <w:tcPr>
            <w:tcW w:w="1298" w:type="dxa"/>
          </w:tcPr>
          <w:p w14:paraId="0674CC99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E4762" w:rsidRPr="000900AD" w14:paraId="20C61AFC" w14:textId="77777777" w:rsidTr="00EE4762">
        <w:tc>
          <w:tcPr>
            <w:tcW w:w="701" w:type="dxa"/>
          </w:tcPr>
          <w:p w14:paraId="3EFAB3DB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2.</w:t>
            </w:r>
          </w:p>
        </w:tc>
        <w:tc>
          <w:tcPr>
            <w:tcW w:w="45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2D2C069" w14:textId="77777777" w:rsidR="00000000" w:rsidRPr="000900AD" w:rsidRDefault="00000000" w:rsidP="00AD70E1">
            <w:pPr>
              <w:ind w:left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Орфографиялык  каталарды  жыйноо (көрнөк-жарнактардан</w:t>
            </w:r>
            <w:r w:rsidRPr="000900AD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, интернет желелеринен</w:t>
            </w:r>
            <w:r w:rsidRPr="000900AD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)</w:t>
            </w:r>
          </w:p>
          <w:p w14:paraId="5A2C4C8B" w14:textId="77777777" w:rsidR="00000000" w:rsidRPr="000900AD" w:rsidRDefault="00000000" w:rsidP="00AD70E1">
            <w:pPr>
              <w:ind w:left="1"/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Топтордо иштөө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814683" w14:textId="77777777" w:rsidR="00000000" w:rsidRPr="000900AD" w:rsidRDefault="00000000" w:rsidP="00AD70E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4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A7AFD83" w14:textId="77777777" w:rsidR="00000000" w:rsidRPr="000900AD" w:rsidRDefault="00000000" w:rsidP="00AD70E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Сүрөткө тартуу</w:t>
            </w:r>
            <w:r w:rsidRPr="000900AD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,</w:t>
            </w:r>
          </w:p>
          <w:p w14:paraId="4B5C500C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презентациялоо</w:t>
            </w:r>
          </w:p>
        </w:tc>
        <w:tc>
          <w:tcPr>
            <w:tcW w:w="1298" w:type="dxa"/>
          </w:tcPr>
          <w:p w14:paraId="2F77C4D0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D70E1" w:rsidRPr="000900AD" w14:paraId="24B8E4CD" w14:textId="77777777" w:rsidTr="00EE4762">
        <w:tc>
          <w:tcPr>
            <w:tcW w:w="701" w:type="dxa"/>
          </w:tcPr>
          <w:p w14:paraId="6B05EA98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3.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5BA22" w14:textId="77777777" w:rsidR="00000000" w:rsidRPr="000900AD" w:rsidRDefault="00000000" w:rsidP="00AD70E1">
            <w:pPr>
              <w:ind w:left="1"/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Адабий тилдин нормасында сүйлөөгө машыгуу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C2A05D" w14:textId="77777777" w:rsidR="00000000" w:rsidRPr="000900AD" w:rsidRDefault="00000000" w:rsidP="00AD70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8EECD9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Оозеки</w:t>
            </w:r>
          </w:p>
        </w:tc>
        <w:tc>
          <w:tcPr>
            <w:tcW w:w="1298" w:type="dxa"/>
          </w:tcPr>
          <w:p w14:paraId="0E210B3D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E4762" w:rsidRPr="000900AD" w14:paraId="35454B5B" w14:textId="77777777" w:rsidTr="00EE4762">
        <w:tc>
          <w:tcPr>
            <w:tcW w:w="701" w:type="dxa"/>
          </w:tcPr>
          <w:p w14:paraId="642E4471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4.</w:t>
            </w:r>
          </w:p>
        </w:tc>
        <w:tc>
          <w:tcPr>
            <w:tcW w:w="45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E049730" w14:textId="77777777" w:rsidR="00000000" w:rsidRPr="000900AD" w:rsidRDefault="00000000" w:rsidP="00AD70E1">
            <w:pPr>
              <w:ind w:left="1"/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Орфоэпиянын  негизги  факторлору</w:t>
            </w:r>
            <w:r w:rsidRPr="000900AD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на мисал жазуу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28FB1B" w14:textId="77777777" w:rsidR="00000000" w:rsidRPr="000900AD" w:rsidRDefault="00000000" w:rsidP="00AD70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361F83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Жазуу</w:t>
            </w:r>
          </w:p>
        </w:tc>
        <w:tc>
          <w:tcPr>
            <w:tcW w:w="1298" w:type="dxa"/>
          </w:tcPr>
          <w:p w14:paraId="5363C339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D70E1" w:rsidRPr="000900AD" w14:paraId="11CDF983" w14:textId="77777777" w:rsidTr="00EE4762">
        <w:tc>
          <w:tcPr>
            <w:tcW w:w="701" w:type="dxa"/>
          </w:tcPr>
          <w:p w14:paraId="3E68C03E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5.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A3F0BA" w14:textId="77777777" w:rsidR="00000000" w:rsidRPr="000900AD" w:rsidRDefault="00000000" w:rsidP="00AD70E1">
            <w:pPr>
              <w:ind w:left="1"/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Кептин тазалыгын бузган элементтерди табуу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56E01E" w14:textId="77777777" w:rsidR="00000000" w:rsidRPr="000900AD" w:rsidRDefault="00000000" w:rsidP="00AD70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E0C2DA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Жазуу</w:t>
            </w:r>
          </w:p>
        </w:tc>
        <w:tc>
          <w:tcPr>
            <w:tcW w:w="1298" w:type="dxa"/>
          </w:tcPr>
          <w:p w14:paraId="37A00AE0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E4762" w:rsidRPr="000900AD" w14:paraId="12F099FF" w14:textId="77777777" w:rsidTr="00EE4762">
        <w:tc>
          <w:tcPr>
            <w:tcW w:w="701" w:type="dxa"/>
          </w:tcPr>
          <w:p w14:paraId="25E9CAAB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6.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10BED1" w14:textId="77777777" w:rsidR="00000000" w:rsidRPr="000900AD" w:rsidRDefault="00000000" w:rsidP="00AD70E1">
            <w:pPr>
              <w:ind w:left="1"/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Тандап алган тема боюнча текст даярдап, эл алдына чыгып сүйлөөгө даярдануу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751059" w14:textId="77777777" w:rsidR="00000000" w:rsidRPr="000900AD" w:rsidRDefault="00000000" w:rsidP="00AD70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6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00F78E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Слайд даярдоо,  презентация жасоо</w:t>
            </w:r>
          </w:p>
        </w:tc>
        <w:tc>
          <w:tcPr>
            <w:tcW w:w="1298" w:type="dxa"/>
          </w:tcPr>
          <w:p w14:paraId="3C25D887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E4762" w:rsidRPr="000900AD" w14:paraId="6461C558" w14:textId="77777777" w:rsidTr="00EE4762">
        <w:tc>
          <w:tcPr>
            <w:tcW w:w="701" w:type="dxa"/>
          </w:tcPr>
          <w:p w14:paraId="33509524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7.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766730" w14:textId="77777777" w:rsidR="00000000" w:rsidRPr="000900AD" w:rsidRDefault="00000000" w:rsidP="00AD70E1">
            <w:pPr>
              <w:ind w:left="1"/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Окутуучу тарабынан берилген текстке пунктуациялык талдоо жүргүзүү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615F80" w14:textId="77777777" w:rsidR="00000000" w:rsidRPr="000900AD" w:rsidRDefault="00000000" w:rsidP="00AD70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997AC8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Иштөө</w:t>
            </w:r>
          </w:p>
        </w:tc>
        <w:tc>
          <w:tcPr>
            <w:tcW w:w="1298" w:type="dxa"/>
          </w:tcPr>
          <w:p w14:paraId="2F0816DC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E4762" w:rsidRPr="000900AD" w14:paraId="72396CE4" w14:textId="77777777" w:rsidTr="00EE4762">
        <w:tc>
          <w:tcPr>
            <w:tcW w:w="701" w:type="dxa"/>
          </w:tcPr>
          <w:p w14:paraId="15DCAF7E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45252D" w14:textId="77777777" w:rsidR="00000000" w:rsidRPr="000900AD" w:rsidRDefault="00000000" w:rsidP="00AD70E1">
            <w:pPr>
              <w:ind w:left="1"/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Адистигине байланышкан темада доклад даярдоо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B01639" w14:textId="77777777" w:rsidR="00000000" w:rsidRPr="000900AD" w:rsidRDefault="00000000" w:rsidP="00AD70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4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51719B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Жазуу</w:t>
            </w:r>
          </w:p>
        </w:tc>
        <w:tc>
          <w:tcPr>
            <w:tcW w:w="1298" w:type="dxa"/>
          </w:tcPr>
          <w:p w14:paraId="0A802C8A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E4762" w:rsidRPr="000900AD" w14:paraId="03559A9A" w14:textId="77777777" w:rsidTr="00EE4762">
        <w:tc>
          <w:tcPr>
            <w:tcW w:w="701" w:type="dxa"/>
          </w:tcPr>
          <w:p w14:paraId="201360F7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7B9A35" w14:textId="77777777" w:rsidR="00000000" w:rsidRPr="000900AD" w:rsidRDefault="00000000" w:rsidP="00AD70E1">
            <w:pPr>
              <w:ind w:left="1"/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Менин өмүр баяным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D798C0" w14:textId="77777777" w:rsidR="00000000" w:rsidRPr="000900AD" w:rsidRDefault="00000000" w:rsidP="00EE47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0BF21D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Жазуу</w:t>
            </w:r>
          </w:p>
        </w:tc>
        <w:tc>
          <w:tcPr>
            <w:tcW w:w="1298" w:type="dxa"/>
          </w:tcPr>
          <w:p w14:paraId="31541FD2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E4762" w:rsidRPr="000900AD" w14:paraId="4D3F37B4" w14:textId="77777777" w:rsidTr="00EE4762">
        <w:tc>
          <w:tcPr>
            <w:tcW w:w="701" w:type="dxa"/>
          </w:tcPr>
          <w:p w14:paraId="0618BB39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D332CD" w14:textId="77777777" w:rsidR="00000000" w:rsidRPr="000900AD" w:rsidRDefault="00000000" w:rsidP="00AD70E1">
            <w:pPr>
              <w:ind w:left="1"/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 xml:space="preserve">Бешик ырлары </w:t>
            </w:r>
            <w:r w:rsidRPr="000900AD">
              <w:rPr>
                <w:rFonts w:ascii="Times New Roman" w:hAnsi="Times New Roman" w:cs="Times New Roman"/>
                <w:b/>
                <w:i/>
                <w:sz w:val="28"/>
                <w:szCs w:val="28"/>
                <w:lang w:val="ky-KG" w:eastAsia="ru-RU"/>
              </w:rPr>
              <w:t>(кыздар үчүн</w:t>
            </w:r>
            <w:r w:rsidRPr="000900AD">
              <w:rPr>
                <w:rFonts w:ascii="Times New Roman" w:hAnsi="Times New Roman" w:cs="Times New Roman"/>
                <w:i/>
                <w:sz w:val="28"/>
                <w:szCs w:val="28"/>
                <w:lang w:val="ky-KG" w:eastAsia="ru-RU"/>
              </w:rPr>
              <w:t>)</w:t>
            </w:r>
          </w:p>
          <w:p w14:paraId="2A50CC0C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B0BFA6" w14:textId="77777777" w:rsidR="00000000" w:rsidRPr="000900AD" w:rsidRDefault="00000000" w:rsidP="00EE47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B53499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Аткаруу (оозеки)</w:t>
            </w:r>
          </w:p>
        </w:tc>
        <w:tc>
          <w:tcPr>
            <w:tcW w:w="1298" w:type="dxa"/>
          </w:tcPr>
          <w:p w14:paraId="55AF9DA2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E4762" w:rsidRPr="000900AD" w14:paraId="33EF888C" w14:textId="77777777" w:rsidTr="00EE4762">
        <w:tc>
          <w:tcPr>
            <w:tcW w:w="701" w:type="dxa"/>
          </w:tcPr>
          <w:p w14:paraId="0D48C4CB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B24F67" w14:textId="77777777" w:rsidR="00000000" w:rsidRPr="000900AD" w:rsidRDefault="00000000" w:rsidP="00AD70E1">
            <w:pPr>
              <w:ind w:left="1"/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Баатырдык жана турмуштук эпостор</w:t>
            </w:r>
          </w:p>
          <w:p w14:paraId="429CE9FA" w14:textId="77777777" w:rsidR="00000000" w:rsidRPr="000900AD" w:rsidRDefault="00000000" w:rsidP="00AD70E1">
            <w:pPr>
              <w:ind w:left="1"/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 xml:space="preserve">(топтордо иштөө) </w:t>
            </w:r>
            <w:r w:rsidRPr="000900AD">
              <w:rPr>
                <w:rFonts w:ascii="Times New Roman" w:hAnsi="Times New Roman" w:cs="Times New Roman"/>
                <w:b/>
                <w:i/>
                <w:sz w:val="28"/>
                <w:szCs w:val="28"/>
                <w:lang w:val="ky-KG" w:eastAsia="ru-RU"/>
              </w:rPr>
              <w:t>балдар үчүн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C8E135" w14:textId="77777777" w:rsidR="00000000" w:rsidRPr="000900AD" w:rsidRDefault="00000000" w:rsidP="00EE47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74695F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 w:eastAsia="ru-RU"/>
              </w:rPr>
              <w:t>Презентациялоо</w:t>
            </w:r>
          </w:p>
        </w:tc>
        <w:tc>
          <w:tcPr>
            <w:tcW w:w="1298" w:type="dxa"/>
          </w:tcPr>
          <w:p w14:paraId="25FB476B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D70E1" w:rsidRPr="000900AD" w14:paraId="4AB89268" w14:textId="77777777" w:rsidTr="00EE4762">
        <w:tc>
          <w:tcPr>
            <w:tcW w:w="701" w:type="dxa"/>
          </w:tcPr>
          <w:p w14:paraId="075630F0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4583" w:type="dxa"/>
          </w:tcPr>
          <w:p w14:paraId="10A02502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Бүгүнкү күндөгү төкмө акындар</w:t>
            </w:r>
          </w:p>
        </w:tc>
        <w:tc>
          <w:tcPr>
            <w:tcW w:w="1380" w:type="dxa"/>
          </w:tcPr>
          <w:p w14:paraId="6AB86B95" w14:textId="77777777" w:rsidR="00000000" w:rsidRPr="000900AD" w:rsidRDefault="00000000" w:rsidP="00EE47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4</w:t>
            </w:r>
          </w:p>
        </w:tc>
        <w:tc>
          <w:tcPr>
            <w:tcW w:w="1836" w:type="dxa"/>
          </w:tcPr>
          <w:p w14:paraId="40041343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Видео-слайд</w:t>
            </w:r>
          </w:p>
        </w:tc>
        <w:tc>
          <w:tcPr>
            <w:tcW w:w="1298" w:type="dxa"/>
          </w:tcPr>
          <w:p w14:paraId="7763CCE6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D70E1" w:rsidRPr="000900AD" w14:paraId="17AAA1BB" w14:textId="77777777" w:rsidTr="00EE4762">
        <w:tc>
          <w:tcPr>
            <w:tcW w:w="701" w:type="dxa"/>
          </w:tcPr>
          <w:p w14:paraId="25D58D8E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13</w:t>
            </w: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4583" w:type="dxa"/>
          </w:tcPr>
          <w:p w14:paraId="0CA43809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Махабат темасындагы ырлар</w:t>
            </w:r>
          </w:p>
        </w:tc>
        <w:tc>
          <w:tcPr>
            <w:tcW w:w="1380" w:type="dxa"/>
          </w:tcPr>
          <w:p w14:paraId="130674A2" w14:textId="77777777" w:rsidR="00000000" w:rsidRPr="000900AD" w:rsidRDefault="00000000" w:rsidP="00EE47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2</w:t>
            </w:r>
          </w:p>
        </w:tc>
        <w:tc>
          <w:tcPr>
            <w:tcW w:w="1836" w:type="dxa"/>
          </w:tcPr>
          <w:p w14:paraId="79B529A3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 xml:space="preserve">Жаттоо, </w:t>
            </w:r>
          </w:p>
          <w:p w14:paraId="360B5AA9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көркөм айтуу</w:t>
            </w:r>
          </w:p>
        </w:tc>
        <w:tc>
          <w:tcPr>
            <w:tcW w:w="1298" w:type="dxa"/>
          </w:tcPr>
          <w:p w14:paraId="6CA1D664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D70E1" w:rsidRPr="000900AD" w14:paraId="57E14C66" w14:textId="77777777" w:rsidTr="00EE4762">
        <w:tc>
          <w:tcPr>
            <w:tcW w:w="701" w:type="dxa"/>
          </w:tcPr>
          <w:p w14:paraId="080B4FE4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14</w:t>
            </w: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4583" w:type="dxa"/>
          </w:tcPr>
          <w:p w14:paraId="35047FD9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 w:rsidRPr="000900AD">
              <w:rPr>
                <w:rFonts w:ascii="Times New Roman" w:hAnsi="Times New Roman" w:cs="Times New Roman"/>
                <w:bCs/>
                <w:sz w:val="28"/>
                <w:szCs w:val="28"/>
                <w:lang w:val="ky-KG"/>
              </w:rPr>
              <w:t>«Абийир соту – ыйык сот»</w:t>
            </w:r>
          </w:p>
        </w:tc>
        <w:tc>
          <w:tcPr>
            <w:tcW w:w="1380" w:type="dxa"/>
          </w:tcPr>
          <w:p w14:paraId="08A96D25" w14:textId="77777777" w:rsidR="00000000" w:rsidRPr="000900AD" w:rsidRDefault="00000000" w:rsidP="00EE47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4</w:t>
            </w:r>
          </w:p>
        </w:tc>
        <w:tc>
          <w:tcPr>
            <w:tcW w:w="1836" w:type="dxa"/>
          </w:tcPr>
          <w:p w14:paraId="66CCD897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Дил баян жазуу</w:t>
            </w:r>
          </w:p>
        </w:tc>
        <w:tc>
          <w:tcPr>
            <w:tcW w:w="1298" w:type="dxa"/>
          </w:tcPr>
          <w:p w14:paraId="5B9E02E1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D70E1" w:rsidRPr="000900AD" w14:paraId="4C09AB23" w14:textId="77777777" w:rsidTr="00EE4762">
        <w:tc>
          <w:tcPr>
            <w:tcW w:w="701" w:type="dxa"/>
          </w:tcPr>
          <w:p w14:paraId="793CDD03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15</w:t>
            </w:r>
            <w:r w:rsidRPr="000900AD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4583" w:type="dxa"/>
          </w:tcPr>
          <w:p w14:paraId="2EF7B4E0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Чокморов – кыргыз киносунун легендасы</w:t>
            </w:r>
          </w:p>
        </w:tc>
        <w:tc>
          <w:tcPr>
            <w:tcW w:w="1380" w:type="dxa"/>
          </w:tcPr>
          <w:p w14:paraId="6FE2C7B8" w14:textId="77777777" w:rsidR="00000000" w:rsidRPr="000900AD" w:rsidRDefault="00000000" w:rsidP="00EE47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2</w:t>
            </w:r>
          </w:p>
        </w:tc>
        <w:tc>
          <w:tcPr>
            <w:tcW w:w="1836" w:type="dxa"/>
          </w:tcPr>
          <w:p w14:paraId="6A14CF95" w14:textId="77777777" w:rsidR="00000000" w:rsidRPr="000900AD" w:rsidRDefault="00000000" w:rsidP="00AD70E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 w:rsidRPr="000900AD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Оозеки</w:t>
            </w:r>
          </w:p>
        </w:tc>
        <w:tc>
          <w:tcPr>
            <w:tcW w:w="1298" w:type="dxa"/>
          </w:tcPr>
          <w:p w14:paraId="3B6C7D24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D70E1" w:rsidRPr="000900AD" w14:paraId="1EC6A4D7" w14:textId="77777777" w:rsidTr="00EE4762">
        <w:tc>
          <w:tcPr>
            <w:tcW w:w="701" w:type="dxa"/>
          </w:tcPr>
          <w:p w14:paraId="29F74E7C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83" w:type="dxa"/>
          </w:tcPr>
          <w:p w14:paraId="0F8AACB0" w14:textId="77777777" w:rsidR="00000000" w:rsidRPr="000900AD" w:rsidRDefault="00000000" w:rsidP="00AD70E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0" w:type="dxa"/>
          </w:tcPr>
          <w:p w14:paraId="560F93E8" w14:textId="77777777" w:rsidR="00000000" w:rsidRPr="000900AD" w:rsidRDefault="00000000" w:rsidP="00AD70E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6" w:type="dxa"/>
          </w:tcPr>
          <w:p w14:paraId="2EAA1F6C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98" w:type="dxa"/>
          </w:tcPr>
          <w:p w14:paraId="4F843A8A" w14:textId="77777777" w:rsidR="00000000" w:rsidRPr="000900AD" w:rsidRDefault="00000000" w:rsidP="00AD70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5AE8460" w14:textId="77777777" w:rsidR="0051363A" w:rsidRDefault="0051363A"/>
    <w:sectPr w:rsidR="0051363A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578818">
    <w:abstractNumId w:val="8"/>
  </w:num>
  <w:num w:numId="2" w16cid:durableId="1103651215">
    <w:abstractNumId w:val="6"/>
  </w:num>
  <w:num w:numId="3" w16cid:durableId="1458841193">
    <w:abstractNumId w:val="5"/>
  </w:num>
  <w:num w:numId="4" w16cid:durableId="1105148588">
    <w:abstractNumId w:val="4"/>
  </w:num>
  <w:num w:numId="5" w16cid:durableId="1369993818">
    <w:abstractNumId w:val="7"/>
  </w:num>
  <w:num w:numId="6" w16cid:durableId="1075669345">
    <w:abstractNumId w:val="3"/>
  </w:num>
  <w:num w:numId="7" w16cid:durableId="1713382420">
    <w:abstractNumId w:val="2"/>
  </w:num>
  <w:num w:numId="8" w16cid:durableId="1873807228">
    <w:abstractNumId w:val="1"/>
  </w:num>
  <w:num w:numId="9" w16cid:durableId="1860392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657"/>
    <w:rsid w:val="00326F90"/>
    <w:rsid w:val="0051363A"/>
    <w:rsid w:val="008B5060"/>
    <w:rsid w:val="00950EAA"/>
    <w:rsid w:val="00AA1D8D"/>
    <w:rsid w:val="00AE395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7541F6"/>
  <w14:defaultImageDpi w14:val="300"/>
  <w15:docId w15:val="{4740D97D-CEB9-4263-B2D9-CCB2153B4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2516</Words>
  <Characters>14342</Characters>
  <Application>Microsoft Office Word</Application>
  <DocSecurity>0</DocSecurity>
  <Lines>119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Ахмед Кадиров</cp:lastModifiedBy>
  <cp:revision>3</cp:revision>
  <dcterms:created xsi:type="dcterms:W3CDTF">2013-12-23T23:15:00Z</dcterms:created>
  <dcterms:modified xsi:type="dcterms:W3CDTF">2026-03-12T07:51:00Z</dcterms:modified>
  <cp:category/>
</cp:coreProperties>
</file>